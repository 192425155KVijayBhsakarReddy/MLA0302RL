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Reinforcement Learning Laboratory Record</w:t>
      </w:r>
    </w:p>
    <w:p>
      <w:pPr>
        <w:pStyle w:val="Heading2"/>
      </w:pPr>
      <w:r>
        <w:t>Experiment 1: Grid World Navigation using Reinforcement Learning (Q-Learning)</w:t>
      </w:r>
    </w:p>
    <w:p>
      <w:pPr>
        <w:pStyle w:val="Heading3"/>
      </w:pPr>
      <w:r>
        <w:t>Aim</w:t>
      </w:r>
    </w:p>
    <w:p>
      <w:r>
        <w:t>Develop a Python-based Reinforcement Learning model to solve a Grid World Navigation problem where the agent must reach the goal while avoiding obstacles.</w:t>
      </w:r>
    </w:p>
    <w:p>
      <w:pPr>
        <w:pStyle w:val="Heading3"/>
      </w:pPr>
      <w:r>
        <w:t>Algorithm</w:t>
      </w:r>
    </w:p>
    <w:p>
      <w:pPr>
        <w:pStyle w:val="ListNumber"/>
      </w:pPr>
      <w:r>
        <w:t>Create a 5×5 Grid World.</w:t>
      </w:r>
    </w:p>
    <w:p>
      <w:pPr>
        <w:pStyle w:val="ListNumber"/>
      </w:pPr>
      <w:r>
        <w:t>Define the start state and goal state.</w:t>
      </w:r>
    </w:p>
    <w:p>
      <w:pPr>
        <w:pStyle w:val="ListNumber"/>
      </w:pPr>
      <w:r>
        <w:t>Place obstacles in the grid.</w:t>
      </w:r>
    </w:p>
    <w:p>
      <w:pPr>
        <w:pStyle w:val="ListNumber"/>
      </w:pPr>
      <w:r>
        <w:t>Initialize the Q-table with zeros.</w:t>
      </w:r>
    </w:p>
    <w:p>
      <w:pPr>
        <w:pStyle w:val="ListNumber"/>
      </w:pPr>
      <w:r>
        <w:t>Select actions using the ε-greedy policy.</w:t>
      </w:r>
    </w:p>
    <w:p>
      <w:pPr>
        <w:pStyle w:val="ListNumber"/>
      </w:pPr>
      <w:r>
        <w:t>Update the Q-table using the Q-Learning equation.</w:t>
      </w:r>
    </w:p>
    <w:p>
      <w:pPr>
        <w:pStyle w:val="ListNumber"/>
      </w:pPr>
      <w:r>
        <w:t>Continue training for multiple episodes.</w:t>
      </w:r>
    </w:p>
    <w:p>
      <w:pPr>
        <w:pStyle w:val="ListNumber"/>
      </w:pPr>
      <w:r>
        <w:t>Display the learned optimal path.</w:t>
      </w:r>
    </w:p>
    <w:p>
      <w:pPr>
        <w:pStyle w:val="Heading3"/>
      </w:pPr>
      <w:r>
        <w:t>Program &amp; Output</w:t>
      </w:r>
    </w:p>
    <w:p>
      <w:r>
        <w:t>(Insert the Python program and output screenshots here.)</w:t>
      </w:r>
    </w:p>
    <w:p>
      <w:pPr>
        <w:pStyle w:val="Heading3"/>
      </w:pPr>
      <w:r>
        <w:t>Explanation</w:t>
      </w:r>
    </w:p>
    <w:p>
      <w:r>
        <w:t>State Space: A 5×5 grid containing 25 states.</w:t>
        <w:br/>
        <w:t>Action Space: Up, Down, Left and Right.</w:t>
        <w:br/>
        <w:t>Reward Function:</w:t>
        <w:br/>
        <w:t>• Goal: +100</w:t>
        <w:br/>
        <w:t>• Obstacle: −100</w:t>
        <w:br/>
        <w:t>• Normal Move: −1</w:t>
        <w:br/>
        <w:t>Constraints:</w:t>
        <w:br/>
        <w:t>• Agent cannot move outside the grid.</w:t>
        <w:br/>
        <w:t>• Obstacle cells terminate the episode.</w:t>
        <w:br/>
        <w:t>• Agent must find the shortest safe path.</w:t>
        <w:br/>
        <w:t>Q-Learning Update:</w:t>
        <w:br/>
        <w:t>Q(s,a)=Q(s,a)+α[R+γmaxQ(s',a')−Q(s,a)]</w:t>
      </w:r>
    </w:p>
    <w:p>
      <w:pPr>
        <w:pStyle w:val="Heading3"/>
      </w:pPr>
      <w:r>
        <w:t>Result</w:t>
      </w:r>
    </w:p>
    <w:p>
      <w:r>
        <w:t>The Reinforcement Learning agent successfully learned the optimal path while avoiding obstacles and maximizing cumulative reward.</w:t>
      </w:r>
    </w:p>
    <w:p>
      <w:pPr>
        <w:pStyle w:val="Heading2"/>
      </w:pPr>
      <w:r>
        <w:t>Experiment 2: ε-Greedy Multi-Armed Bandit</w:t>
      </w:r>
    </w:p>
    <w:p>
      <w:pPr>
        <w:pStyle w:val="Heading3"/>
      </w:pPr>
      <w:r>
        <w:t>Aim</w:t>
      </w:r>
    </w:p>
    <w:p>
      <w:r>
        <w:t>Implement the ε-Greedy Multi-Armed Bandit algorithm and compare different ε values under 500 trials.</w:t>
      </w:r>
    </w:p>
    <w:p>
      <w:pPr>
        <w:pStyle w:val="Heading3"/>
      </w:pPr>
      <w:r>
        <w:t>Algorithm</w:t>
      </w:r>
    </w:p>
    <w:p>
      <w:pPr>
        <w:pStyle w:val="ListNumber"/>
      </w:pPr>
      <w:r>
        <w:t>Define reward probabilities for all arms.</w:t>
      </w:r>
    </w:p>
    <w:p>
      <w:pPr>
        <w:pStyle w:val="ListNumber"/>
      </w:pPr>
      <w:r>
        <w:t>Initialize rewards and action counts.</w:t>
      </w:r>
    </w:p>
    <w:p>
      <w:pPr>
        <w:pStyle w:val="ListNumber"/>
      </w:pPr>
      <w:r>
        <w:t>Select actions using ε-greedy.</w:t>
      </w:r>
    </w:p>
    <w:p>
      <w:pPr>
        <w:pStyle w:val="ListNumber"/>
      </w:pPr>
      <w:r>
        <w:t>Update estimated rewards.</w:t>
      </w:r>
    </w:p>
    <w:p>
      <w:pPr>
        <w:pStyle w:val="ListNumber"/>
      </w:pPr>
      <w:r>
        <w:t>Repeat for ε = 0.1, 0.3 and 0.5.</w:t>
      </w:r>
    </w:p>
    <w:p>
      <w:pPr>
        <w:pStyle w:val="ListNumber"/>
      </w:pPr>
      <w:r>
        <w:t>Compare cumulative rewards.</w:t>
      </w:r>
    </w:p>
    <w:p>
      <w:pPr>
        <w:pStyle w:val="Heading3"/>
      </w:pPr>
      <w:r>
        <w:t>Program &amp; Output</w:t>
      </w:r>
    </w:p>
    <w:p>
      <w:r>
        <w:t>(Insert the Python program and output screenshots here.)</w:t>
      </w:r>
    </w:p>
    <w:p>
      <w:pPr>
        <w:pStyle w:val="Heading3"/>
      </w:pPr>
      <w:r>
        <w:t>Explanation</w:t>
      </w:r>
    </w:p>
    <w:p>
      <w:r>
        <w:t>State Space: Estimated reward values of all arms.</w:t>
        <w:br/>
        <w:t>Action Space: Select one arm.</w:t>
        <w:br/>
        <w:t>Reward Function:</w:t>
        <w:br/>
        <w:t>• Win: +1</w:t>
        <w:br/>
        <w:t>• Loss: 0</w:t>
        <w:br/>
        <w:t>Constraints:</w:t>
        <w:br/>
        <w:t>• Maximum 500 trials.</w:t>
        <w:br/>
        <w:t>Exploration and exploitation are balanced using ε.</w:t>
      </w:r>
    </w:p>
    <w:p>
      <w:pPr>
        <w:pStyle w:val="Heading3"/>
      </w:pPr>
      <w:r>
        <w:t>Result</w:t>
      </w:r>
    </w:p>
    <w:p>
      <w:r>
        <w:t>The ε-Greedy algorithm balanced exploration and exploitation, with ε = 0.1 generally producing the highest cumulative reward.</w:t>
      </w:r>
    </w:p>
    <w:p>
      <w:pPr>
        <w:pStyle w:val="Heading2"/>
      </w:pPr>
      <w:r>
        <w:t>Experiment 3: Markov Decision Process for Autonomous Robot</w:t>
      </w:r>
    </w:p>
    <w:p>
      <w:pPr>
        <w:pStyle w:val="Heading3"/>
      </w:pPr>
      <w:r>
        <w:t>Aim</w:t>
      </w:r>
    </w:p>
    <w:p>
      <w:r>
        <w:t>Design an MDP for an autonomous robot that reaches a destination while minimizing energy consumption.</w:t>
      </w:r>
    </w:p>
    <w:p>
      <w:pPr>
        <w:pStyle w:val="Heading3"/>
      </w:pPr>
      <w:r>
        <w:t>Algorithm</w:t>
      </w:r>
    </w:p>
    <w:p>
      <w:pPr>
        <w:pStyle w:val="ListNumber"/>
      </w:pPr>
      <w:r>
        <w:t>Define states and actions.</w:t>
      </w:r>
    </w:p>
    <w:p>
      <w:pPr>
        <w:pStyle w:val="ListNumber"/>
      </w:pPr>
      <w:r>
        <w:t>Assign transition probabilities.</w:t>
      </w:r>
    </w:p>
    <w:p>
      <w:pPr>
        <w:pStyle w:val="ListNumber"/>
      </w:pPr>
      <w:r>
        <w:t>Define rewards.</w:t>
      </w:r>
    </w:p>
    <w:p>
      <w:pPr>
        <w:pStyle w:val="ListNumber"/>
      </w:pPr>
      <w:r>
        <w:t>Apply value iteration.</w:t>
      </w:r>
    </w:p>
    <w:p>
      <w:pPr>
        <w:pStyle w:val="ListNumber"/>
      </w:pPr>
      <w:r>
        <w:t>Generate the optimal policy.</w:t>
      </w:r>
    </w:p>
    <w:p>
      <w:pPr>
        <w:pStyle w:val="Heading3"/>
      </w:pPr>
      <w:r>
        <w:t>Program &amp; Output</w:t>
      </w:r>
    </w:p>
    <w:p>
      <w:r>
        <w:t>(Insert the Python program and output screenshots here.)</w:t>
      </w:r>
    </w:p>
    <w:p>
      <w:pPr>
        <w:pStyle w:val="Heading3"/>
      </w:pPr>
      <w:r>
        <w:t>Explanation</w:t>
      </w:r>
    </w:p>
    <w:p>
      <w:r>
        <w:t>State Space: Robot positions.</w:t>
        <w:br/>
        <w:t>Action Space: North, South, East and West.</w:t>
        <w:br/>
        <w:t>Reward Function:</w:t>
        <w:br/>
        <w:t>• Goal: +100</w:t>
        <w:br/>
        <w:t>• Move: −1</w:t>
        <w:br/>
        <w:t>• Obstacle: −100</w:t>
        <w:br/>
        <w:t>Constraints:</w:t>
        <w:br/>
        <w:t>• Limited energy.</w:t>
        <w:br/>
        <w:t>• Avoid obstacles while minimizing movement cost.</w:t>
      </w:r>
    </w:p>
    <w:p>
      <w:pPr>
        <w:pStyle w:val="Heading3"/>
      </w:pPr>
      <w:r>
        <w:t>Result</w:t>
      </w:r>
    </w:p>
    <w:p>
      <w:r>
        <w:t>The robot successfully identified the optimal policy while minimizing energy consumption.</w:t>
      </w:r>
    </w:p>
    <w:p>
      <w:pPr>
        <w:pStyle w:val="Heading2"/>
      </w:pPr>
      <w:r>
        <w:t>Experiment 4: Value Iteration for Constrained Grid</w:t>
      </w:r>
    </w:p>
    <w:p>
      <w:pPr>
        <w:pStyle w:val="Heading3"/>
      </w:pPr>
      <w:r>
        <w:t>Aim</w:t>
      </w:r>
    </w:p>
    <w:p>
      <w:r>
        <w:t>Implement the Value Iteration algorithm to obtain the optimal policy in a constrained grid environment.</w:t>
      </w:r>
    </w:p>
    <w:p>
      <w:pPr>
        <w:pStyle w:val="Heading3"/>
      </w:pPr>
      <w:r>
        <w:t>Algorithm</w:t>
      </w:r>
    </w:p>
    <w:p>
      <w:pPr>
        <w:pStyle w:val="ListNumber"/>
      </w:pPr>
      <w:r>
        <w:t>Initialize state values.</w:t>
      </w:r>
    </w:p>
    <w:p>
      <w:pPr>
        <w:pStyle w:val="ListNumber"/>
      </w:pPr>
      <w:r>
        <w:t>Define restricted states.</w:t>
      </w:r>
    </w:p>
    <w:p>
      <w:pPr>
        <w:pStyle w:val="ListNumber"/>
      </w:pPr>
      <w:r>
        <w:t>Update values using Bellman equation.</w:t>
      </w:r>
    </w:p>
    <w:p>
      <w:pPr>
        <w:pStyle w:val="ListNumber"/>
      </w:pPr>
      <w:r>
        <w:t>Repeat until convergence.</w:t>
      </w:r>
    </w:p>
    <w:p>
      <w:pPr>
        <w:pStyle w:val="ListNumber"/>
      </w:pPr>
      <w:r>
        <w:t>Extract optimal policy.</w:t>
      </w:r>
    </w:p>
    <w:p>
      <w:pPr>
        <w:pStyle w:val="Heading3"/>
      </w:pPr>
      <w:r>
        <w:t>Program &amp; Output</w:t>
      </w:r>
    </w:p>
    <w:p>
      <w:r>
        <w:t>(Insert the Python program and output screenshots here.)</w:t>
      </w:r>
    </w:p>
    <w:p>
      <w:pPr>
        <w:pStyle w:val="Heading3"/>
      </w:pPr>
      <w:r>
        <w:t>Explanation</w:t>
      </w:r>
    </w:p>
    <w:p>
      <w:r>
        <w:t>State Space: Grid cells.</w:t>
        <w:br/>
        <w:t>Action Space: Up, Down, Left and Right.</w:t>
        <w:br/>
        <w:t>Reward Function:</w:t>
        <w:br/>
        <w:t>• Goal: +100</w:t>
        <w:br/>
        <w:t>• Normal Move: −1</w:t>
        <w:br/>
        <w:t>Constraints:</w:t>
        <w:br/>
        <w:t>• Restricted states cannot be entered.</w:t>
        <w:br/>
        <w:t>Bellman Equation is used to compute optimal state values.</w:t>
      </w:r>
    </w:p>
    <w:p>
      <w:pPr>
        <w:pStyle w:val="Heading3"/>
      </w:pPr>
      <w:r>
        <w:t>Result</w:t>
      </w:r>
    </w:p>
    <w:p>
      <w:r>
        <w:t>The Value Iteration algorithm successfully determined the optimal policy.</w:t>
      </w:r>
    </w:p>
    <w:p>
      <w:pPr>
        <w:pStyle w:val="Heading2"/>
      </w:pPr>
      <w:r>
        <w:t>Experiment 5: Warehouse Robot with Battery Constraint</w:t>
      </w:r>
    </w:p>
    <w:p>
      <w:pPr>
        <w:pStyle w:val="Heading3"/>
      </w:pPr>
      <w:r>
        <w:t>Aim</w:t>
      </w:r>
    </w:p>
    <w:p>
      <w:r>
        <w:t>Design an RL framework for a warehouse robot with a battery limit of 30 minutes.</w:t>
      </w:r>
    </w:p>
    <w:p>
      <w:pPr>
        <w:pStyle w:val="Heading3"/>
      </w:pPr>
      <w:r>
        <w:t>Algorithm</w:t>
      </w:r>
    </w:p>
    <w:p>
      <w:pPr>
        <w:pStyle w:val="ListNumber"/>
      </w:pPr>
      <w:r>
        <w:t>Initialize warehouse environment.</w:t>
      </w:r>
    </w:p>
    <w:p>
      <w:pPr>
        <w:pStyle w:val="ListNumber"/>
      </w:pPr>
      <w:r>
        <w:t>Define deliveries and battery.</w:t>
      </w:r>
    </w:p>
    <w:p>
      <w:pPr>
        <w:pStyle w:val="ListNumber"/>
      </w:pPr>
      <w:r>
        <w:t>Choose actions using ε-greedy.</w:t>
      </w:r>
    </w:p>
    <w:p>
      <w:pPr>
        <w:pStyle w:val="ListNumber"/>
      </w:pPr>
      <w:r>
        <w:t>Update Q-values.</w:t>
      </w:r>
    </w:p>
    <w:p>
      <w:pPr>
        <w:pStyle w:val="ListNumber"/>
      </w:pPr>
      <w:r>
        <w:t>Complete maximum deliveries.</w:t>
      </w:r>
    </w:p>
    <w:p>
      <w:pPr>
        <w:pStyle w:val="ListNumber"/>
      </w:pPr>
      <w:r>
        <w:t>Display optimal path.</w:t>
      </w:r>
    </w:p>
    <w:p>
      <w:pPr>
        <w:pStyle w:val="Heading3"/>
      </w:pPr>
      <w:r>
        <w:t>Program &amp; Output</w:t>
      </w:r>
    </w:p>
    <w:p>
      <w:r>
        <w:t>(Insert the Python program and output screenshots here.)</w:t>
      </w:r>
    </w:p>
    <w:p>
      <w:pPr>
        <w:pStyle w:val="Heading3"/>
      </w:pPr>
      <w:r>
        <w:t>Explanation</w:t>
      </w:r>
    </w:p>
    <w:p>
      <w:r>
        <w:t>State Space: Robot position and battery level.</w:t>
        <w:br/>
        <w:t>Action Space: Move in four directions.</w:t>
        <w:br/>
        <w:t>Reward Function:</w:t>
        <w:br/>
        <w:t>• Delivery: +20</w:t>
        <w:br/>
        <w:t>• Battery exhausted: −50</w:t>
        <w:br/>
        <w:t>• Move: −1</w:t>
        <w:br/>
        <w:t>Constraints:</w:t>
        <w:br/>
        <w:t>• Battery capacity is limited to 30 minutes.</w:t>
      </w:r>
    </w:p>
    <w:p>
      <w:pPr>
        <w:pStyle w:val="Heading3"/>
      </w:pPr>
      <w:r>
        <w:t>Result</w:t>
      </w:r>
    </w:p>
    <w:p>
      <w:r>
        <w:t>The warehouse robot completed the maximum deliveries while satisfying the battery constraint.</w:t>
      </w:r>
    </w:p>
    <w:p>
      <w:pPr>
        <w:pStyle w:val="Heading2"/>
      </w:pPr>
      <w:r>
        <w:t>Experiment 6: Traffic Signal Control</w:t>
      </w:r>
    </w:p>
    <w:p>
      <w:pPr>
        <w:pStyle w:val="Heading3"/>
      </w:pPr>
      <w:r>
        <w:t>Aim</w:t>
      </w:r>
    </w:p>
    <w:p>
      <w:r>
        <w:t>Implement an RL agent to control traffic signals while giving priority to emergency vehicles.</w:t>
      </w:r>
    </w:p>
    <w:p>
      <w:pPr>
        <w:pStyle w:val="Heading3"/>
      </w:pPr>
      <w:r>
        <w:t>Algorithm</w:t>
      </w:r>
    </w:p>
    <w:p>
      <w:pPr>
        <w:pStyle w:val="ListNumber"/>
      </w:pPr>
      <w:r>
        <w:t>Define traffic states.</w:t>
      </w:r>
    </w:p>
    <w:p>
      <w:pPr>
        <w:pStyle w:val="ListNumber"/>
      </w:pPr>
      <w:r>
        <w:t>Initialize Q-table.</w:t>
      </w:r>
    </w:p>
    <w:p>
      <w:pPr>
        <w:pStyle w:val="ListNumber"/>
      </w:pPr>
      <w:r>
        <w:t>Detect emergency vehicles.</w:t>
      </w:r>
    </w:p>
    <w:p>
      <w:pPr>
        <w:pStyle w:val="ListNumber"/>
      </w:pPr>
      <w:r>
        <w:t>Apply ε-greedy policy.</w:t>
      </w:r>
    </w:p>
    <w:p>
      <w:pPr>
        <w:pStyle w:val="ListNumber"/>
      </w:pPr>
      <w:r>
        <w:t>Update Q-values.</w:t>
      </w:r>
    </w:p>
    <w:p>
      <w:pPr>
        <w:pStyle w:val="ListNumber"/>
      </w:pPr>
      <w:r>
        <w:t>Display optimal signal policy.</w:t>
      </w:r>
    </w:p>
    <w:p>
      <w:pPr>
        <w:pStyle w:val="Heading3"/>
      </w:pPr>
      <w:r>
        <w:t>Program &amp; Output</w:t>
      </w:r>
    </w:p>
    <w:p>
      <w:r>
        <w:t>(Insert the Python program and output screenshots here.)</w:t>
      </w:r>
    </w:p>
    <w:p>
      <w:pPr>
        <w:pStyle w:val="Heading3"/>
      </w:pPr>
      <w:r>
        <w:t>Explanation</w:t>
      </w:r>
    </w:p>
    <w:p>
      <w:r>
        <w:t>State Space: Traffic density levels.</w:t>
        <w:br/>
        <w:t>Action Space: Green and Red signals.</w:t>
        <w:br/>
        <w:t>Reward Function:</w:t>
        <w:br/>
        <w:t>• Reduced waiting time: Positive reward.</w:t>
        <w:br/>
        <w:t>• Emergency priority: +100.</w:t>
        <w:br/>
        <w:t>Constraints:</w:t>
        <w:br/>
        <w:t>• Emergency vehicles always receive immediate priority.</w:t>
      </w:r>
    </w:p>
    <w:p>
      <w:pPr>
        <w:pStyle w:val="Heading3"/>
      </w:pPr>
      <w:r>
        <w:t>Result</w:t>
      </w:r>
    </w:p>
    <w:p>
      <w:r>
        <w:t>The RL agent optimized traffic flow while ensuring emergency vehicle priority.</w:t>
      </w:r>
    </w:p>
    <w:p>
      <w:pPr>
        <w:pStyle w:val="Heading2"/>
      </w:pPr>
      <w:r>
        <w:t>Experiment 7: Packet Routing in Wireless Network</w:t>
      </w:r>
    </w:p>
    <w:p>
      <w:pPr>
        <w:pStyle w:val="Heading3"/>
      </w:pPr>
      <w:r>
        <w:t>Aim</w:t>
      </w:r>
    </w:p>
    <w:p>
      <w:r>
        <w:t>Develop an RL agent using TensorFlow/Keras for packet routing under bandwidth constraints.</w:t>
      </w:r>
    </w:p>
    <w:p>
      <w:pPr>
        <w:pStyle w:val="Heading3"/>
      </w:pPr>
      <w:r>
        <w:t>Algorithm</w:t>
      </w:r>
    </w:p>
    <w:p>
      <w:pPr>
        <w:pStyle w:val="ListNumber"/>
      </w:pPr>
      <w:r>
        <w:t>Initialize network states.</w:t>
      </w:r>
    </w:p>
    <w:p>
      <w:pPr>
        <w:pStyle w:val="ListNumber"/>
      </w:pPr>
      <w:r>
        <w:t>Build neural network.</w:t>
      </w:r>
    </w:p>
    <w:p>
      <w:pPr>
        <w:pStyle w:val="ListNumber"/>
      </w:pPr>
      <w:r>
        <w:t>Select routing actions.</w:t>
      </w:r>
    </w:p>
    <w:p>
      <w:pPr>
        <w:pStyle w:val="ListNumber"/>
      </w:pPr>
      <w:r>
        <w:t>Calculate rewards.</w:t>
      </w:r>
    </w:p>
    <w:p>
      <w:pPr>
        <w:pStyle w:val="ListNumber"/>
      </w:pPr>
      <w:r>
        <w:t>Train the model.</w:t>
      </w:r>
    </w:p>
    <w:p>
      <w:pPr>
        <w:pStyle w:val="ListNumber"/>
      </w:pPr>
      <w:r>
        <w:t>Display routing policy.</w:t>
      </w:r>
    </w:p>
    <w:p>
      <w:pPr>
        <w:pStyle w:val="Heading3"/>
      </w:pPr>
      <w:r>
        <w:t>Program &amp; Output</w:t>
      </w:r>
    </w:p>
    <w:p>
      <w:r>
        <w:t>(Insert the Python program and output screenshots here.)</w:t>
      </w:r>
    </w:p>
    <w:p>
      <w:pPr>
        <w:pStyle w:val="Heading3"/>
      </w:pPr>
      <w:r>
        <w:t>Explanation</w:t>
      </w:r>
    </w:p>
    <w:p>
      <w:r>
        <w:t>State Space: Network conditions.</w:t>
        <w:br/>
        <w:t>Action Space: Routing paths.</w:t>
        <w:br/>
        <w:t>Reward Function:</w:t>
        <w:br/>
        <w:t>• Successful routing: Positive reward.</w:t>
        <w:br/>
        <w:t>• High bandwidth usage: Negative reward.</w:t>
        <w:br/>
        <w:t>Constraints:</w:t>
        <w:br/>
        <w:t>• Limited bandwidth must be maintained.</w:t>
      </w:r>
    </w:p>
    <w:p>
      <w:pPr>
        <w:pStyle w:val="Heading3"/>
      </w:pPr>
      <w:r>
        <w:t>Result</w:t>
      </w:r>
    </w:p>
    <w:p>
      <w:r>
        <w:t>The RL agent learned efficient packet routing while respecting bandwidth limits.</w:t>
      </w:r>
    </w:p>
    <w:p>
      <w:pPr>
        <w:pStyle w:val="Heading2"/>
      </w:pPr>
      <w:r>
        <w:t>Experiment 8: Random vs ε-Greedy Action Selection</w:t>
      </w:r>
    </w:p>
    <w:p>
      <w:pPr>
        <w:pStyle w:val="Heading3"/>
      </w:pPr>
      <w:r>
        <w:t>Aim</w:t>
      </w:r>
    </w:p>
    <w:p>
      <w:r>
        <w:t>Compare Random and ε-Greedy action selection strategies in a Multi-Armed Bandit problem.</w:t>
      </w:r>
    </w:p>
    <w:p>
      <w:pPr>
        <w:pStyle w:val="Heading3"/>
      </w:pPr>
      <w:r>
        <w:t>Algorithm</w:t>
      </w:r>
    </w:p>
    <w:p>
      <w:pPr>
        <w:pStyle w:val="ListNumber"/>
      </w:pPr>
      <w:r>
        <w:t>Initialize reward probabilities.</w:t>
      </w:r>
    </w:p>
    <w:p>
      <w:pPr>
        <w:pStyle w:val="ListNumber"/>
      </w:pPr>
      <w:r>
        <w:t>Run random strategy.</w:t>
      </w:r>
    </w:p>
    <w:p>
      <w:pPr>
        <w:pStyle w:val="ListNumber"/>
      </w:pPr>
      <w:r>
        <w:t>Run ε-greedy strategy.</w:t>
      </w:r>
    </w:p>
    <w:p>
      <w:pPr>
        <w:pStyle w:val="ListNumber"/>
      </w:pPr>
      <w:r>
        <w:t>Record rewards.</w:t>
      </w:r>
    </w:p>
    <w:p>
      <w:pPr>
        <w:pStyle w:val="ListNumber"/>
      </w:pPr>
      <w:r>
        <w:t>Plot cumulative rewards.</w:t>
      </w:r>
    </w:p>
    <w:p>
      <w:pPr>
        <w:pStyle w:val="ListNumber"/>
      </w:pPr>
      <w:r>
        <w:t>Compare performance.</w:t>
      </w:r>
    </w:p>
    <w:p>
      <w:pPr>
        <w:pStyle w:val="Heading3"/>
      </w:pPr>
      <w:r>
        <w:t>Program &amp; Output</w:t>
      </w:r>
    </w:p>
    <w:p>
      <w:r>
        <w:t>(Insert the Python program and output screenshots here.)</w:t>
      </w:r>
    </w:p>
    <w:p>
      <w:pPr>
        <w:pStyle w:val="Heading3"/>
      </w:pPr>
      <w:r>
        <w:t>Explanation</w:t>
      </w:r>
    </w:p>
    <w:p>
      <w:r>
        <w:t>State Space: Estimated rewards.</w:t>
        <w:br/>
        <w:t>Action Space: Select an arm.</w:t>
        <w:br/>
        <w:t>Reward Function:</w:t>
        <w:br/>
        <w:t>• Win: +1</w:t>
        <w:br/>
        <w:t>• Loss: 0</w:t>
        <w:br/>
        <w:t>Constraints:</w:t>
        <w:br/>
        <w:t>• Fixed 500 trials.</w:t>
      </w:r>
    </w:p>
    <w:p>
      <w:pPr>
        <w:pStyle w:val="Heading3"/>
      </w:pPr>
      <w:r>
        <w:t>Result</w:t>
      </w:r>
    </w:p>
    <w:p>
      <w:r>
        <w:t>The ε-Greedy strategy achieved higher cumulative rewards than random action selection.</w:t>
      </w:r>
    </w:p>
    <w:p>
      <w:pPr>
        <w:pStyle w:val="Heading2"/>
      </w:pPr>
      <w:r>
        <w:t>Experiment 9: Delivery Drone Reinforcement Learning</w:t>
      </w:r>
    </w:p>
    <w:p>
      <w:pPr>
        <w:pStyle w:val="Heading3"/>
      </w:pPr>
      <w:r>
        <w:t>Aim</w:t>
      </w:r>
    </w:p>
    <w:p>
      <w:r>
        <w:t>Design an RL framework for a delivery drone with battery limits and no-fly zones.</w:t>
      </w:r>
    </w:p>
    <w:p>
      <w:pPr>
        <w:pStyle w:val="Heading3"/>
      </w:pPr>
      <w:r>
        <w:t>Algorithm</w:t>
      </w:r>
    </w:p>
    <w:p>
      <w:pPr>
        <w:pStyle w:val="ListNumber"/>
      </w:pPr>
      <w:r>
        <w:t>Initialize environment.</w:t>
      </w:r>
    </w:p>
    <w:p>
      <w:pPr>
        <w:pStyle w:val="ListNumber"/>
      </w:pPr>
      <w:r>
        <w:t>Define no-fly zones.</w:t>
      </w:r>
    </w:p>
    <w:p>
      <w:pPr>
        <w:pStyle w:val="ListNumber"/>
      </w:pPr>
      <w:r>
        <w:t>Apply ε-greedy.</w:t>
      </w:r>
    </w:p>
    <w:p>
      <w:pPr>
        <w:pStyle w:val="ListNumber"/>
      </w:pPr>
      <w:r>
        <w:t>Update Q-values.</w:t>
      </w:r>
    </w:p>
    <w:p>
      <w:pPr>
        <w:pStyle w:val="ListNumber"/>
      </w:pPr>
      <w:r>
        <w:t>Reach destination.</w:t>
      </w:r>
    </w:p>
    <w:p>
      <w:pPr>
        <w:pStyle w:val="ListNumber"/>
      </w:pPr>
      <w:r>
        <w:t>Display optimal path.</w:t>
      </w:r>
    </w:p>
    <w:p>
      <w:pPr>
        <w:pStyle w:val="Heading3"/>
      </w:pPr>
      <w:r>
        <w:t>Program &amp; Output</w:t>
      </w:r>
    </w:p>
    <w:p>
      <w:r>
        <w:t>(Insert the Python program and output screenshots here.)</w:t>
      </w:r>
    </w:p>
    <w:p>
      <w:pPr>
        <w:pStyle w:val="Heading3"/>
      </w:pPr>
      <w:r>
        <w:t>Explanation</w:t>
      </w:r>
    </w:p>
    <w:p>
      <w:r>
        <w:t>State Space: Drone position and battery.</w:t>
        <w:br/>
        <w:t>Action Space: Up, Down, Left and Right.</w:t>
        <w:br/>
        <w:t>Reward Function:</w:t>
        <w:br/>
        <w:t>• Goal: +100</w:t>
        <w:br/>
        <w:t>• No-fly zone: −100</w:t>
        <w:br/>
        <w:t>• Move: −1</w:t>
        <w:br/>
        <w:t>Constraints:</w:t>
        <w:br/>
        <w:t>• Limited battery.</w:t>
        <w:br/>
        <w:t>• Avoid restricted areas.</w:t>
      </w:r>
    </w:p>
    <w:p>
      <w:pPr>
        <w:pStyle w:val="Heading3"/>
      </w:pPr>
      <w:r>
        <w:t>Result</w:t>
      </w:r>
    </w:p>
    <w:p>
      <w:r>
        <w:t>The drone successfully learned an optimal route while avoiding no-fly zones.</w:t>
      </w:r>
    </w:p>
    <w:p>
      <w:pPr>
        <w:pStyle w:val="Heading2"/>
      </w:pPr>
      <w:r>
        <w:t>Experiment 10: Smart Energy Management System</w:t>
      </w:r>
    </w:p>
    <w:p>
      <w:pPr>
        <w:pStyle w:val="Heading3"/>
      </w:pPr>
      <w:r>
        <w:t>Aim</w:t>
      </w:r>
    </w:p>
    <w:p>
      <w:r>
        <w:t>Implement an RL solution for smart energy management under a specified consumption threshold.</w:t>
      </w:r>
    </w:p>
    <w:p>
      <w:pPr>
        <w:pStyle w:val="Heading3"/>
      </w:pPr>
      <w:r>
        <w:t>Algorithm</w:t>
      </w:r>
    </w:p>
    <w:p>
      <w:pPr>
        <w:pStyle w:val="ListNumber"/>
      </w:pPr>
      <w:r>
        <w:t>Initialize energy states.</w:t>
      </w:r>
    </w:p>
    <w:p>
      <w:pPr>
        <w:pStyle w:val="ListNumber"/>
      </w:pPr>
      <w:r>
        <w:t>Define threshold.</w:t>
      </w:r>
    </w:p>
    <w:p>
      <w:pPr>
        <w:pStyle w:val="ListNumber"/>
      </w:pPr>
      <w:r>
        <w:t>Apply ε-greedy.</w:t>
      </w:r>
    </w:p>
    <w:p>
      <w:pPr>
        <w:pStyle w:val="ListNumber"/>
      </w:pPr>
      <w:r>
        <w:t>Update Q-table.</w:t>
      </w:r>
    </w:p>
    <w:p>
      <w:pPr>
        <w:pStyle w:val="ListNumber"/>
      </w:pPr>
      <w:r>
        <w:t>Learn optimal policy.</w:t>
      </w:r>
    </w:p>
    <w:p>
      <w:pPr>
        <w:pStyle w:val="ListNumber"/>
      </w:pPr>
      <w:r>
        <w:t>Display policy.</w:t>
      </w:r>
    </w:p>
    <w:p>
      <w:pPr>
        <w:pStyle w:val="Heading3"/>
      </w:pPr>
      <w:r>
        <w:t>Program &amp; Output</w:t>
      </w:r>
    </w:p>
    <w:p>
      <w:r>
        <w:t>(Insert the Python program and output screenshots here.)</w:t>
      </w:r>
    </w:p>
    <w:p>
      <w:pPr>
        <w:pStyle w:val="Heading3"/>
      </w:pPr>
      <w:r>
        <w:t>Explanation</w:t>
      </w:r>
    </w:p>
    <w:p>
      <w:r>
        <w:t>State Space: Energy consumption levels.</w:t>
        <w:br/>
        <w:t>Action Space: Reduce, Maintain or Increase usage.</w:t>
        <w:br/>
        <w:t>Reward Function:</w:t>
        <w:br/>
        <w:t>• Consumption below threshold: Positive reward.</w:t>
        <w:br/>
        <w:t>• Consumption above threshold: Negative reward.</w:t>
        <w:br/>
        <w:t>Constraints:</w:t>
        <w:br/>
        <w:t>• Consumption must remain below the specified threshold.</w:t>
      </w:r>
    </w:p>
    <w:p>
      <w:pPr>
        <w:pStyle w:val="Heading3"/>
      </w:pPr>
      <w:r>
        <w:t>Result</w:t>
      </w:r>
    </w:p>
    <w:p>
      <w:r>
        <w:t>The RL agent learned an efficient policy that minimized energy consumption while satisfying the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