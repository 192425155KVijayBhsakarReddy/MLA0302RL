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2867" w14:textId="662BAF1F" w:rsidR="00DC7872" w:rsidRPr="00DC7872" w:rsidRDefault="00DC7872" w:rsidP="00FE5D79">
      <w:pPr>
        <w:ind w:left="0" w:right="-283"/>
        <w:jc w:val="center"/>
        <w:rPr>
          <w:rFonts w:cs="Times New Roman"/>
          <w:b/>
          <w:bCs/>
          <w:sz w:val="34"/>
          <w:szCs w:val="34"/>
        </w:rPr>
      </w:pPr>
      <w:r w:rsidRPr="00DC7872">
        <w:rPr>
          <w:rFonts w:cs="Times New Roman"/>
          <w:b/>
          <w:bCs/>
          <w:sz w:val="34"/>
          <w:szCs w:val="34"/>
        </w:rPr>
        <w:t>SIMATS ENGINEERING</w:t>
      </w:r>
    </w:p>
    <w:p w14:paraId="7115234C" w14:textId="1FD6B8D5" w:rsidR="00DC7872" w:rsidRPr="00DC7872" w:rsidRDefault="00DC7872" w:rsidP="00FE5D79">
      <w:pPr>
        <w:ind w:left="0" w:right="-283"/>
        <w:jc w:val="center"/>
        <w:rPr>
          <w:rFonts w:cs="Times New Roman"/>
          <w:b/>
          <w:bCs/>
          <w:sz w:val="28"/>
          <w:szCs w:val="28"/>
        </w:rPr>
      </w:pPr>
      <w:r w:rsidRPr="00DC7872">
        <w:rPr>
          <w:rFonts w:cs="Times New Roman"/>
          <w:b/>
          <w:bCs/>
          <w:sz w:val="28"/>
          <w:szCs w:val="28"/>
        </w:rPr>
        <w:t>ASSESSMENT TOOL 3</w:t>
      </w:r>
    </w:p>
    <w:p w14:paraId="52F801EF" w14:textId="77777777" w:rsidR="00DC7872" w:rsidRPr="00DC7872" w:rsidRDefault="00DC7872" w:rsidP="00FE5D79">
      <w:pPr>
        <w:ind w:left="0" w:right="-283"/>
        <w:rPr>
          <w:rFonts w:cs="Times New Roman"/>
          <w:b/>
          <w:bCs/>
        </w:rPr>
      </w:pPr>
      <w:r w:rsidRPr="00DC7872">
        <w:rPr>
          <w:rFonts w:eastAsia="Arial" w:cs="Times New Roman"/>
          <w:b/>
          <w:bCs/>
        </w:rPr>
        <w:t>COURSE NAME:</w:t>
      </w:r>
      <w:r w:rsidRPr="00DC7872">
        <w:rPr>
          <w:rFonts w:eastAsia="Arial" w:cs="Times New Roman"/>
          <w:b/>
          <w:bCs/>
        </w:rPr>
        <w:tab/>
      </w:r>
      <w:r w:rsidRPr="00DC7872">
        <w:rPr>
          <w:rFonts w:cs="Times New Roman"/>
          <w:b/>
          <w:bCs/>
        </w:rPr>
        <w:t>MLA03</w:t>
      </w:r>
    </w:p>
    <w:p w14:paraId="0F6F1A40" w14:textId="36628CDA" w:rsidR="00DC7872" w:rsidRPr="00DC7872" w:rsidRDefault="00DC7872" w:rsidP="00FE5D79">
      <w:pPr>
        <w:ind w:left="0" w:right="-283"/>
        <w:rPr>
          <w:rFonts w:eastAsia="Arial" w:cs="Times New Roman"/>
          <w:b/>
          <w:bCs/>
        </w:rPr>
      </w:pPr>
      <w:r w:rsidRPr="00DC7872">
        <w:rPr>
          <w:rFonts w:eastAsia="Arial" w:cs="Times New Roman"/>
          <w:b/>
          <w:bCs/>
        </w:rPr>
        <w:t>COURSE CODE:</w:t>
      </w:r>
      <w:r w:rsidRPr="00DC7872">
        <w:rPr>
          <w:rFonts w:eastAsia="Arial" w:cs="Times New Roman"/>
        </w:rPr>
        <w:t xml:space="preserve"> </w:t>
      </w:r>
      <w:r w:rsidRPr="00DC7872">
        <w:rPr>
          <w:rFonts w:eastAsia="Arial" w:cs="Times New Roman"/>
          <w:b/>
          <w:bCs/>
        </w:rPr>
        <w:t xml:space="preserve">Reinforcement </w:t>
      </w:r>
      <w:proofErr w:type="gramStart"/>
      <w:r w:rsidRPr="00DC7872">
        <w:rPr>
          <w:rFonts w:eastAsia="Arial" w:cs="Times New Roman"/>
          <w:b/>
          <w:bCs/>
        </w:rPr>
        <w:t>learning  for</w:t>
      </w:r>
      <w:proofErr w:type="gramEnd"/>
      <w:r w:rsidRPr="00DC7872">
        <w:rPr>
          <w:rFonts w:eastAsia="Arial" w:cs="Times New Roman"/>
          <w:b/>
          <w:bCs/>
        </w:rPr>
        <w:t xml:space="preserve"> Environment and Agent</w:t>
      </w:r>
      <w:r w:rsidRPr="00DC7872">
        <w:rPr>
          <w:rFonts w:eastAsia="Arial" w:cs="Times New Roman"/>
          <w:b/>
          <w:bCs/>
        </w:rPr>
        <w:tab/>
      </w:r>
      <w:r w:rsidRPr="00DC7872">
        <w:rPr>
          <w:rFonts w:eastAsia="Arial" w:cs="Times New Roman"/>
          <w:b/>
          <w:bCs/>
        </w:rPr>
        <w:tab/>
      </w:r>
    </w:p>
    <w:p w14:paraId="0C1F9A00" w14:textId="7DC2514C" w:rsidR="00DC7872" w:rsidRPr="00DC7872" w:rsidRDefault="00DC7872" w:rsidP="00FE5D79">
      <w:pPr>
        <w:ind w:left="0" w:right="-283"/>
        <w:rPr>
          <w:rFonts w:eastAsia="Arial" w:cs="Times New Roman"/>
          <w:b/>
          <w:bCs/>
        </w:rPr>
      </w:pPr>
      <w:r w:rsidRPr="00DC7872">
        <w:rPr>
          <w:rFonts w:eastAsia="Arial" w:cs="Times New Roman"/>
          <w:noProof/>
          <w:sz w:val="22"/>
        </w:rPr>
        <mc:AlternateContent>
          <mc:Choice Requires="wps">
            <w:drawing>
              <wp:inline distT="0" distB="0" distL="114300" distR="114300" wp14:anchorId="07285DE1" wp14:editId="32A62587">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2D277DC" w14:textId="77777777" w:rsidR="00DC7872" w:rsidRDefault="00DC7872" w:rsidP="00DC7872">
                            <w:pPr>
                              <w:textDirection w:val="btLr"/>
                            </w:pPr>
                          </w:p>
                        </w:txbxContent>
                      </wps:txbx>
                      <wps:bodyPr spcFirstLastPara="1" wrap="square" lIns="91425" tIns="91425" rIns="91425" bIns="91425" anchor="ctr" anchorCtr="0">
                        <a:noAutofit/>
                      </wps:bodyPr>
                    </wps:wsp>
                  </a:graphicData>
                </a:graphic>
              </wp:inline>
            </w:drawing>
          </mc:Choice>
          <mc:Fallback>
            <w:pict>
              <v:rect w14:anchorId="07285DE1"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2D277DC" w14:textId="77777777" w:rsidR="00DC7872" w:rsidRDefault="00DC7872" w:rsidP="00DC7872">
                      <w:pPr>
                        <w:textDirection w:val="btLr"/>
                      </w:pPr>
                    </w:p>
                  </w:txbxContent>
                </v:textbox>
                <w10:anchorlock/>
              </v:rect>
            </w:pict>
          </mc:Fallback>
        </mc:AlternateContent>
      </w:r>
    </w:p>
    <w:p w14:paraId="13510E28" w14:textId="22B5C31A" w:rsidR="00DC7872" w:rsidRPr="00DC7872" w:rsidRDefault="00DC7872" w:rsidP="00FE5D79">
      <w:pPr>
        <w:ind w:left="0" w:right="-283"/>
        <w:rPr>
          <w:rFonts w:eastAsia="Arial" w:cs="Times New Roman"/>
          <w:b/>
          <w:bCs/>
        </w:rPr>
      </w:pPr>
      <w:r w:rsidRPr="00DC7872">
        <w:rPr>
          <w:rFonts w:eastAsia="Arial" w:cs="Times New Roman"/>
          <w:b/>
          <w:bCs/>
        </w:rPr>
        <w:t>COURSE OUTCOME COVERED</w:t>
      </w:r>
    </w:p>
    <w:p w14:paraId="2B6EA434" w14:textId="58995E32" w:rsidR="00DC7872" w:rsidRPr="00DC7872" w:rsidRDefault="00DC7872" w:rsidP="00FE5D79">
      <w:pPr>
        <w:ind w:left="0" w:right="-283"/>
        <w:rPr>
          <w:rFonts w:eastAsia="Arial" w:cs="Times New Roman"/>
          <w:i/>
          <w:iCs/>
          <w:sz w:val="20"/>
          <w:szCs w:val="20"/>
        </w:rPr>
      </w:pPr>
      <w:r w:rsidRPr="00DC7872">
        <w:rPr>
          <w:rFonts w:eastAsia="Arial" w:cs="Times New Roman"/>
          <w:b/>
          <w:bCs/>
          <w:i/>
          <w:iCs/>
        </w:rPr>
        <w:t xml:space="preserve">CO1: </w:t>
      </w:r>
      <w:r w:rsidRPr="00DC7872">
        <w:rPr>
          <w:rFonts w:eastAsia="Arial" w:cs="Times New Roman"/>
          <w:i/>
          <w:iCs/>
        </w:rPr>
        <w:t xml:space="preserve">Analyze reinforcement learning frameworks and Markov Decision Process concepts to model decision-making </w:t>
      </w:r>
      <w:proofErr w:type="gramStart"/>
      <w:r w:rsidRPr="00DC7872">
        <w:rPr>
          <w:rFonts w:eastAsia="Arial" w:cs="Times New Roman"/>
          <w:i/>
          <w:iCs/>
        </w:rPr>
        <w:t>problems.(</w:t>
      </w:r>
      <w:proofErr w:type="gramEnd"/>
      <w:r w:rsidRPr="00DC7872">
        <w:rPr>
          <w:rFonts w:eastAsia="Arial" w:cs="Times New Roman"/>
          <w:i/>
          <w:iCs/>
        </w:rPr>
        <w:t xml:space="preserve"> BL2, BL3</w:t>
      </w:r>
    </w:p>
    <w:p w14:paraId="22220717" w14:textId="0EBF7A8F" w:rsidR="00DC7872" w:rsidRPr="00DC7872" w:rsidRDefault="00DC7872" w:rsidP="00FE5D79">
      <w:pPr>
        <w:ind w:left="0" w:right="-283"/>
        <w:rPr>
          <w:rFonts w:eastAsia="Arial" w:cs="Times New Roman"/>
          <w:i/>
          <w:iCs/>
        </w:rPr>
      </w:pPr>
      <w:r w:rsidRPr="00DC7872">
        <w:rPr>
          <w:rFonts w:eastAsia="Arial" w:cs="Times New Roman"/>
          <w:i/>
          <w:iCs/>
        </w:rPr>
        <w:t>Assessment Tool Weightage: 30%</w:t>
      </w:r>
    </w:p>
    <w:p w14:paraId="7AD50843" w14:textId="62CD83FB" w:rsidR="00DC7872" w:rsidRPr="00DC7872" w:rsidRDefault="00DC7872" w:rsidP="00FE5D79">
      <w:pPr>
        <w:ind w:left="0" w:right="-283"/>
        <w:rPr>
          <w:rFonts w:eastAsia="Arial" w:cs="Times New Roman"/>
        </w:rPr>
      </w:pPr>
      <w:r w:rsidRPr="00DC7872">
        <w:rPr>
          <w:rFonts w:cs="Times New Roman"/>
          <w:noProof/>
          <w:sz w:val="22"/>
        </w:rPr>
        <mc:AlternateContent>
          <mc:Choice Requires="wps">
            <w:drawing>
              <wp:inline distT="0" distB="0" distL="114300" distR="114300" wp14:anchorId="2AFA8D00" wp14:editId="6900147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03DCA0" w14:textId="77777777" w:rsidR="00DC7872" w:rsidRDefault="00DC7872" w:rsidP="00DC7872">
                            <w:pPr>
                              <w:textDirection w:val="btLr"/>
                            </w:pPr>
                          </w:p>
                        </w:txbxContent>
                      </wps:txbx>
                      <wps:bodyPr spcFirstLastPara="1" wrap="square" lIns="91425" tIns="91425" rIns="91425" bIns="91425" anchor="ctr" anchorCtr="0">
                        <a:noAutofit/>
                      </wps:bodyPr>
                    </wps:wsp>
                  </a:graphicData>
                </a:graphic>
              </wp:inline>
            </w:drawing>
          </mc:Choice>
          <mc:Fallback>
            <w:pict>
              <v:rect w14:anchorId="2AFA8D00"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803DCA0" w14:textId="77777777" w:rsidR="00DC7872" w:rsidRDefault="00DC7872" w:rsidP="00DC7872">
                      <w:pPr>
                        <w:textDirection w:val="btLr"/>
                      </w:pPr>
                    </w:p>
                  </w:txbxContent>
                </v:textbox>
                <w10:anchorlock/>
              </v:rect>
            </w:pict>
          </mc:Fallback>
        </mc:AlternateContent>
      </w:r>
      <w:proofErr w:type="spellStart"/>
      <w:r w:rsidRPr="00DC7872">
        <w:rPr>
          <w:rFonts w:eastAsia="Arial" w:cs="Times New Roman"/>
        </w:rPr>
        <w:t>Dr.T.</w:t>
      </w:r>
      <w:proofErr w:type="gramStart"/>
      <w:r w:rsidRPr="00DC7872">
        <w:rPr>
          <w:rFonts w:eastAsia="Arial" w:cs="Times New Roman"/>
        </w:rPr>
        <w:t>P.Anithaashri</w:t>
      </w:r>
      <w:proofErr w:type="spellEnd"/>
      <w:proofErr w:type="gramEnd"/>
    </w:p>
    <w:p w14:paraId="0E3BAF6A" w14:textId="73F08EA9" w:rsidR="00DC7872" w:rsidRPr="00DC7872" w:rsidRDefault="00DC7872" w:rsidP="00FE5D79">
      <w:pPr>
        <w:ind w:left="0" w:right="-283"/>
        <w:rPr>
          <w:rFonts w:eastAsia="Arial" w:cs="Times New Roman"/>
          <w:b/>
          <w:bCs/>
        </w:rPr>
      </w:pPr>
      <w:r w:rsidRPr="00DC7872">
        <w:rPr>
          <w:rFonts w:eastAsia="Arial" w:cs="Times New Roman"/>
          <w:b/>
          <w:bCs/>
        </w:rPr>
        <w:t>QUESTIONS: 10</w:t>
      </w:r>
      <w:r w:rsidRPr="00DC7872">
        <w:rPr>
          <w:rFonts w:eastAsia="Arial" w:cs="Times New Roman"/>
          <w:b/>
          <w:bCs/>
        </w:rPr>
        <w:tab/>
      </w:r>
      <w:r w:rsidRPr="00DC7872">
        <w:rPr>
          <w:rFonts w:eastAsia="Arial" w:cs="Times New Roman"/>
          <w:b/>
          <w:bCs/>
        </w:rPr>
        <w:tab/>
      </w:r>
      <w:r w:rsidRPr="00DC7872">
        <w:rPr>
          <w:rFonts w:eastAsia="Arial" w:cs="Times New Roman"/>
          <w:b/>
          <w:bCs/>
        </w:rPr>
        <w:tab/>
      </w:r>
      <w:r w:rsidRPr="00DC7872">
        <w:rPr>
          <w:rFonts w:eastAsia="Arial" w:cs="Times New Roman"/>
          <w:b/>
          <w:bCs/>
        </w:rPr>
        <w:tab/>
      </w:r>
      <w:r w:rsidRPr="00DC7872">
        <w:rPr>
          <w:rFonts w:eastAsia="Arial" w:cs="Times New Roman"/>
          <w:b/>
          <w:bCs/>
        </w:rPr>
        <w:tab/>
      </w:r>
      <w:r w:rsidRPr="00DC7872">
        <w:rPr>
          <w:rFonts w:eastAsia="Arial" w:cs="Times New Roman"/>
          <w:b/>
          <w:bCs/>
        </w:rPr>
        <w:tab/>
      </w:r>
      <w:r w:rsidRPr="00DC7872">
        <w:rPr>
          <w:rFonts w:eastAsia="Arial" w:cs="Times New Roman"/>
          <w:b/>
          <w:bCs/>
        </w:rPr>
        <w:tab/>
        <w:t>Total Marks:50</w:t>
      </w:r>
    </w:p>
    <w:p w14:paraId="04349585" w14:textId="78E7D299" w:rsidR="00DC7872" w:rsidRPr="00DC7872" w:rsidRDefault="00DC7872" w:rsidP="00FE5D79">
      <w:pPr>
        <w:ind w:left="0" w:right="-283" w:firstLine="720"/>
        <w:jc w:val="center"/>
        <w:rPr>
          <w:rFonts w:eastAsia="Arial" w:cs="Times New Roman"/>
        </w:rPr>
      </w:pPr>
      <w:r w:rsidRPr="00DC7872">
        <w:rPr>
          <w:rFonts w:eastAsia="Arial" w:cs="Times New Roman"/>
        </w:rPr>
        <w:t>Annexure A</w:t>
      </w:r>
    </w:p>
    <w:p w14:paraId="7058C32A" w14:textId="1AFFE48B" w:rsidR="00DC7872" w:rsidRPr="00DC7872" w:rsidRDefault="00DC7872" w:rsidP="00FE5D79">
      <w:pPr>
        <w:ind w:left="0" w:right="-283"/>
        <w:rPr>
          <w:rFonts w:eastAsia="Arial" w:cs="Times New Roman"/>
          <w:b/>
          <w:bCs/>
        </w:rPr>
      </w:pPr>
      <w:r w:rsidRPr="00DC7872">
        <w:rPr>
          <w:rFonts w:eastAsia="Arial" w:cs="Times New Roman"/>
          <w:b/>
          <w:bCs/>
        </w:rPr>
        <w:t xml:space="preserve">                                    Constraint - Based Problem-Solving     </w:t>
      </w:r>
      <w:r w:rsidRPr="00DC7872">
        <w:rPr>
          <w:rFonts w:eastAsia="Arial" w:cs="Times New Roman"/>
          <w:b/>
          <w:bCs/>
        </w:rPr>
        <w:tab/>
      </w:r>
      <w:r w:rsidR="00FE5D79">
        <w:rPr>
          <w:rFonts w:eastAsia="Arial" w:cs="Times New Roman"/>
          <w:b/>
          <w:bCs/>
        </w:rPr>
        <w:tab/>
      </w:r>
      <w:r w:rsidRPr="00DC7872">
        <w:rPr>
          <w:rFonts w:eastAsia="Arial" w:cs="Times New Roman"/>
          <w:b/>
          <w:bCs/>
          <w:sz w:val="20"/>
          <w:szCs w:val="20"/>
        </w:rPr>
        <w:t>Duration: 2Hrs</w:t>
      </w:r>
    </w:p>
    <w:p w14:paraId="072A6ECB" w14:textId="260EA5EB" w:rsidR="00DC7872" w:rsidRPr="00DC7872" w:rsidRDefault="00DC7872" w:rsidP="00FE5D79">
      <w:pPr>
        <w:pStyle w:val="ListParagraph"/>
        <w:numPr>
          <w:ilvl w:val="0"/>
          <w:numId w:val="10"/>
        </w:numPr>
        <w:ind w:left="0" w:right="-283"/>
        <w:rPr>
          <w:rFonts w:cs="Times New Roman"/>
        </w:rPr>
      </w:pPr>
      <w:r w:rsidRPr="00DC7872">
        <w:rPr>
          <w:rFonts w:cs="Times New Roman"/>
        </w:rPr>
        <w:t xml:space="preserve">Develop a Python-based Reinforcement Learning model using the OpenAI Gym environment to solve a Grid World navigation problem where the agent must reach the goal while avoiding obstacles. Explain how the state space, action space, reward function, and constraints are defined. </w:t>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t xml:space="preserve">      </w:t>
      </w:r>
      <w:r w:rsidR="00FE5D79">
        <w:rPr>
          <w:rFonts w:cs="Times New Roman"/>
        </w:rPr>
        <w:tab/>
      </w:r>
      <w:r w:rsidR="00FE5D79">
        <w:rPr>
          <w:rFonts w:cs="Times New Roman"/>
        </w:rPr>
        <w:tab/>
      </w:r>
      <w:r w:rsidRPr="00DC7872">
        <w:rPr>
          <w:rFonts w:cs="Times New Roman"/>
          <w:b/>
          <w:bCs/>
        </w:rPr>
        <w:t>(10 Marks)</w:t>
      </w:r>
    </w:p>
    <w:p w14:paraId="6575A229" w14:textId="1CF1CDE4" w:rsidR="00DC7872" w:rsidRPr="00DC7872" w:rsidRDefault="00DC7872" w:rsidP="00FE5D79">
      <w:pPr>
        <w:pStyle w:val="ListParagraph"/>
        <w:numPr>
          <w:ilvl w:val="0"/>
          <w:numId w:val="10"/>
        </w:numPr>
        <w:ind w:left="0" w:right="-283"/>
        <w:rPr>
          <w:rFonts w:cs="Times New Roman"/>
        </w:rPr>
      </w:pPr>
      <w:r w:rsidRPr="00DC7872">
        <w:rPr>
          <w:rFonts w:cs="Times New Roman"/>
        </w:rPr>
        <w:t xml:space="preserve">Implement an ε-greedy Multi-Armed Bandit algorithm in Python to maximize rewards under a limited budget of 500 trials. Compare the effect of different ε values (0.1, 0.3, and 0.5) on exploration, exploitation, and constraint satisfaction. </w:t>
      </w:r>
      <w:r w:rsidRPr="00DC7872">
        <w:rPr>
          <w:rFonts w:cs="Times New Roman"/>
        </w:rPr>
        <w:tab/>
        <w:t xml:space="preserve">     </w:t>
      </w:r>
      <w:r w:rsidR="00FE5D79">
        <w:rPr>
          <w:rFonts w:cs="Times New Roman"/>
        </w:rPr>
        <w:tab/>
      </w:r>
      <w:r w:rsidR="00FE5D79">
        <w:rPr>
          <w:rFonts w:cs="Times New Roman"/>
        </w:rPr>
        <w:tab/>
      </w:r>
      <w:r w:rsidRPr="00DC7872">
        <w:rPr>
          <w:rFonts w:cs="Times New Roman"/>
        </w:rPr>
        <w:t xml:space="preserve"> </w:t>
      </w:r>
      <w:r w:rsidRPr="00DC7872">
        <w:rPr>
          <w:rFonts w:cs="Times New Roman"/>
          <w:b/>
          <w:bCs/>
        </w:rPr>
        <w:t>(10 Marks)</w:t>
      </w:r>
    </w:p>
    <w:p w14:paraId="20FBE907" w14:textId="748CE390" w:rsidR="00DC7872" w:rsidRPr="00DC7872" w:rsidRDefault="00DC7872" w:rsidP="00FE5D79">
      <w:pPr>
        <w:pStyle w:val="ListParagraph"/>
        <w:numPr>
          <w:ilvl w:val="0"/>
          <w:numId w:val="10"/>
        </w:numPr>
        <w:ind w:left="0" w:right="-283"/>
        <w:rPr>
          <w:rFonts w:cs="Times New Roman"/>
        </w:rPr>
      </w:pPr>
      <w:r w:rsidRPr="00DC7872">
        <w:rPr>
          <w:rFonts w:cs="Times New Roman"/>
        </w:rPr>
        <w:t xml:space="preserve">Design a Markov Decision Process (MDP) for an autonomous robot that must reach a destination while minimizing energy consumption. Define the states, actions, transition probabilities, rewards, and energy constraints. </w:t>
      </w:r>
      <w:r w:rsidRPr="00DC7872">
        <w:rPr>
          <w:rFonts w:cs="Times New Roman"/>
        </w:rPr>
        <w:tab/>
      </w:r>
      <w:r w:rsidRPr="00DC7872">
        <w:rPr>
          <w:rFonts w:cs="Times New Roman"/>
        </w:rPr>
        <w:tab/>
      </w:r>
      <w:r w:rsidRPr="00DC7872">
        <w:rPr>
          <w:rFonts w:cs="Times New Roman"/>
        </w:rPr>
        <w:tab/>
      </w:r>
      <w:r w:rsidRPr="00DC7872">
        <w:rPr>
          <w:rFonts w:cs="Times New Roman"/>
        </w:rPr>
        <w:tab/>
        <w:t xml:space="preserve">      </w:t>
      </w:r>
      <w:r w:rsidRPr="00DC7872">
        <w:rPr>
          <w:rFonts w:cs="Times New Roman"/>
          <w:b/>
          <w:bCs/>
        </w:rPr>
        <w:t>(10 Marks)</w:t>
      </w:r>
    </w:p>
    <w:p w14:paraId="7B278768" w14:textId="77777777" w:rsidR="00DC7872" w:rsidRPr="00DC7872" w:rsidRDefault="00DC7872" w:rsidP="00FE5D79">
      <w:pPr>
        <w:pStyle w:val="ListParagraph"/>
        <w:numPr>
          <w:ilvl w:val="0"/>
          <w:numId w:val="10"/>
        </w:numPr>
        <w:ind w:left="0" w:right="-283"/>
        <w:rPr>
          <w:rFonts w:cs="Times New Roman"/>
        </w:rPr>
      </w:pPr>
      <w:r w:rsidRPr="00DC7872">
        <w:rPr>
          <w:rFonts w:cs="Times New Roman"/>
        </w:rPr>
        <w:t>Using Python and TensorFlow/</w:t>
      </w:r>
      <w:proofErr w:type="spellStart"/>
      <w:r w:rsidRPr="00DC7872">
        <w:rPr>
          <w:rFonts w:cs="Times New Roman"/>
        </w:rPr>
        <w:t>Keras</w:t>
      </w:r>
      <w:proofErr w:type="spellEnd"/>
      <w:r w:rsidRPr="00DC7872">
        <w:rPr>
          <w:rFonts w:cs="Times New Roman"/>
        </w:rPr>
        <w:t xml:space="preserve">, implement a value iteration algorithm to determine the optimal policy for a constrained grid environment where certain states are restricted. Explain how Bellman equations are used to obtain the optimal policy. </w:t>
      </w:r>
    </w:p>
    <w:p w14:paraId="4D526AB0" w14:textId="378419E7" w:rsidR="00DC7872" w:rsidRPr="00DC7872" w:rsidRDefault="00DC7872" w:rsidP="00FE5D79">
      <w:pPr>
        <w:pStyle w:val="ListParagraph"/>
        <w:ind w:left="0" w:right="-283"/>
        <w:rPr>
          <w:rFonts w:cs="Times New Roman"/>
          <w:b/>
          <w:bCs/>
        </w:rPr>
      </w:pPr>
      <w:r w:rsidRPr="00DC7872">
        <w:rPr>
          <w:rFonts w:cs="Times New Roman"/>
          <w:b/>
          <w:bCs/>
        </w:rPr>
        <w:t xml:space="preserve">     </w:t>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r>
      <w:r w:rsidRPr="00DC7872">
        <w:rPr>
          <w:rFonts w:cs="Times New Roman"/>
          <w:b/>
          <w:bCs/>
        </w:rPr>
        <w:tab/>
        <w:t xml:space="preserve">      (10 Marks)</w:t>
      </w:r>
    </w:p>
    <w:p w14:paraId="70EB5B09" w14:textId="59EF8CEE" w:rsidR="00DC7872" w:rsidRPr="00FE5D79" w:rsidRDefault="00DC7872" w:rsidP="00FE5D79">
      <w:pPr>
        <w:pStyle w:val="ListParagraph"/>
        <w:numPr>
          <w:ilvl w:val="0"/>
          <w:numId w:val="10"/>
        </w:numPr>
        <w:ind w:left="0" w:right="-283"/>
        <w:rPr>
          <w:rFonts w:cs="Times New Roman"/>
        </w:rPr>
      </w:pPr>
      <w:r w:rsidRPr="00DC7872">
        <w:rPr>
          <w:rFonts w:cs="Times New Roman"/>
        </w:rPr>
        <w:lastRenderedPageBreak/>
        <w:t>A warehouse robot has a battery capacity of only 30 minutes. Design an RL framework that enables the robot to complete the maximum number of deliveries without exceeding the battery limit. Explain the constraints, policy, and reward design.</w:t>
      </w:r>
      <w:r w:rsidR="00FE5D79">
        <w:rPr>
          <w:rFonts w:cs="Times New Roman"/>
        </w:rPr>
        <w:tab/>
      </w:r>
      <w:r w:rsidR="00FE5D79">
        <w:rPr>
          <w:rFonts w:cs="Times New Roman"/>
        </w:rPr>
        <w:tab/>
        <w:t xml:space="preserve">       </w:t>
      </w:r>
      <w:r w:rsidRPr="00FE5D79">
        <w:rPr>
          <w:rFonts w:cs="Times New Roman"/>
          <w:b/>
          <w:bCs/>
        </w:rPr>
        <w:t>(10 Marks)</w:t>
      </w:r>
    </w:p>
    <w:p w14:paraId="10106CF9" w14:textId="77777777" w:rsidR="00DC7872" w:rsidRPr="00DC7872" w:rsidRDefault="00DC7872" w:rsidP="00FE5D79">
      <w:pPr>
        <w:pStyle w:val="ListParagraph"/>
        <w:ind w:left="0" w:right="-283"/>
        <w:rPr>
          <w:rFonts w:cs="Times New Roman"/>
        </w:rPr>
      </w:pPr>
      <w:r w:rsidRPr="00DC7872">
        <w:rPr>
          <w:rFonts w:cs="Times New Roman"/>
        </w:rPr>
        <w:t xml:space="preserve"> </w:t>
      </w:r>
    </w:p>
    <w:p w14:paraId="37A29A30" w14:textId="48B4FB79" w:rsidR="00DC7872" w:rsidRPr="00DC7872" w:rsidRDefault="00DC7872" w:rsidP="00FE5D79">
      <w:pPr>
        <w:pStyle w:val="ListParagraph"/>
        <w:numPr>
          <w:ilvl w:val="0"/>
          <w:numId w:val="10"/>
        </w:numPr>
        <w:ind w:left="0" w:right="-283"/>
        <w:rPr>
          <w:rFonts w:cs="Times New Roman"/>
        </w:rPr>
      </w:pPr>
      <w:r w:rsidRPr="00DC7872">
        <w:rPr>
          <w:rFonts w:cs="Times New Roman"/>
        </w:rPr>
        <w:t>Implement a Reinforcement Learning agent that controls traffic signals at an intersection while ensuring that emergency vehicles receive immediate priority. Explain how exploration, exploitation, and policy learning are modified to satisfy the safety constraint.</w:t>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r>
      <w:r w:rsidRPr="00DC7872">
        <w:rPr>
          <w:rFonts w:cs="Times New Roman"/>
        </w:rPr>
        <w:tab/>
        <w:t xml:space="preserve">        </w:t>
      </w:r>
      <w:r w:rsidR="00FE5D79">
        <w:rPr>
          <w:rFonts w:cs="Times New Roman"/>
        </w:rPr>
        <w:tab/>
      </w:r>
      <w:r w:rsidR="00FE5D79">
        <w:rPr>
          <w:rFonts w:cs="Times New Roman"/>
        </w:rPr>
        <w:tab/>
        <w:t xml:space="preserve">       </w:t>
      </w:r>
      <w:r w:rsidRPr="00DC7872">
        <w:rPr>
          <w:rFonts w:cs="Times New Roman"/>
          <w:b/>
          <w:bCs/>
        </w:rPr>
        <w:t>(10 Marks)</w:t>
      </w:r>
    </w:p>
    <w:p w14:paraId="74020404" w14:textId="77777777" w:rsidR="00DC7872" w:rsidRPr="00DC7872" w:rsidRDefault="00DC7872" w:rsidP="00FE5D79">
      <w:pPr>
        <w:pStyle w:val="ListParagraph"/>
        <w:ind w:left="0" w:right="-283"/>
        <w:rPr>
          <w:rFonts w:cs="Times New Roman"/>
        </w:rPr>
      </w:pPr>
      <w:r w:rsidRPr="00DC7872">
        <w:rPr>
          <w:rFonts w:cs="Times New Roman"/>
        </w:rPr>
        <w:t xml:space="preserve"> </w:t>
      </w:r>
    </w:p>
    <w:p w14:paraId="031C0EC9" w14:textId="3CE56DFC" w:rsidR="00DC7872" w:rsidRPr="00DC7872" w:rsidRDefault="00DC7872" w:rsidP="00FE5D79">
      <w:pPr>
        <w:pStyle w:val="ListParagraph"/>
        <w:numPr>
          <w:ilvl w:val="0"/>
          <w:numId w:val="10"/>
        </w:numPr>
        <w:ind w:left="0" w:right="-283"/>
        <w:rPr>
          <w:rFonts w:cs="Times New Roman"/>
        </w:rPr>
      </w:pPr>
      <w:r w:rsidRPr="00DC7872">
        <w:rPr>
          <w:rFonts w:cs="Times New Roman"/>
        </w:rPr>
        <w:t xml:space="preserve">Develop a Python program using </w:t>
      </w:r>
      <w:proofErr w:type="spellStart"/>
      <w:r w:rsidRPr="00DC7872">
        <w:rPr>
          <w:rFonts w:cs="Times New Roman"/>
        </w:rPr>
        <w:t>Keras</w:t>
      </w:r>
      <w:proofErr w:type="spellEnd"/>
      <w:r w:rsidRPr="00DC7872">
        <w:rPr>
          <w:rFonts w:cs="Times New Roman"/>
        </w:rPr>
        <w:t>/TensorFlow to simulate a reinforcement learning agent for packet routing in a wireless network with limited bandwidth. Explain how bandwidth constraints influence the reward function and policy optimization.</w:t>
      </w:r>
      <w:r w:rsidR="00FE5D79" w:rsidRPr="00DC7872">
        <w:rPr>
          <w:rFonts w:cs="Times New Roman"/>
          <w:b/>
          <w:bCs/>
        </w:rPr>
        <w:t xml:space="preserve"> </w:t>
      </w:r>
      <w:r w:rsidRPr="00DC7872">
        <w:rPr>
          <w:rFonts w:cs="Times New Roman"/>
          <w:b/>
          <w:bCs/>
        </w:rPr>
        <w:t>(10 Marks)</w:t>
      </w:r>
    </w:p>
    <w:p w14:paraId="666FD83C" w14:textId="77777777" w:rsidR="00DC7872" w:rsidRPr="00DC7872" w:rsidRDefault="00DC7872" w:rsidP="00FE5D79">
      <w:pPr>
        <w:pStyle w:val="ListParagraph"/>
        <w:ind w:left="0" w:right="-283"/>
        <w:rPr>
          <w:rFonts w:cs="Times New Roman"/>
        </w:rPr>
      </w:pPr>
    </w:p>
    <w:p w14:paraId="5A693051" w14:textId="77BE3691" w:rsidR="00DC7872" w:rsidRPr="00FE5D79" w:rsidRDefault="00DC7872" w:rsidP="00FE5D79">
      <w:pPr>
        <w:pStyle w:val="ListParagraph"/>
        <w:numPr>
          <w:ilvl w:val="0"/>
          <w:numId w:val="10"/>
        </w:numPr>
        <w:ind w:left="0" w:right="-283"/>
        <w:rPr>
          <w:rFonts w:cs="Times New Roman"/>
        </w:rPr>
      </w:pPr>
      <w:proofErr w:type="spellStart"/>
      <w:r w:rsidRPr="00FE5D79">
        <w:rPr>
          <w:rFonts w:cs="Times New Roman"/>
        </w:rPr>
        <w:t>Analyse</w:t>
      </w:r>
      <w:proofErr w:type="spellEnd"/>
      <w:r w:rsidRPr="00FE5D79">
        <w:rPr>
          <w:rFonts w:cs="Times New Roman"/>
        </w:rPr>
        <w:t xml:space="preserve"> an experimental comparison between random action selection and ε-greedy action selection in a Multi-Armed Bandit problem under a fixed time constraint. Record cumulative rewards and explain which strategy provides better performance.</w:t>
      </w:r>
      <w:r w:rsidR="00FE5D79">
        <w:rPr>
          <w:rFonts w:cs="Times New Roman"/>
        </w:rPr>
        <w:t xml:space="preserve">     </w:t>
      </w:r>
      <w:r w:rsidR="00FE5D79" w:rsidRPr="00FE5D79">
        <w:rPr>
          <w:rFonts w:cs="Times New Roman"/>
          <w:b/>
          <w:bCs/>
        </w:rPr>
        <w:t xml:space="preserve"> </w:t>
      </w:r>
      <w:r w:rsidRPr="00FE5D79">
        <w:rPr>
          <w:rFonts w:cs="Times New Roman"/>
          <w:b/>
          <w:bCs/>
        </w:rPr>
        <w:t>(10 Marks)</w:t>
      </w:r>
    </w:p>
    <w:p w14:paraId="106F7A75" w14:textId="77777777" w:rsidR="00DC7872" w:rsidRPr="00DC7872" w:rsidRDefault="00DC7872" w:rsidP="00FE5D79">
      <w:pPr>
        <w:pStyle w:val="ListParagraph"/>
        <w:ind w:left="0" w:right="-283"/>
        <w:rPr>
          <w:rFonts w:cs="Times New Roman"/>
        </w:rPr>
      </w:pPr>
    </w:p>
    <w:p w14:paraId="2B215806" w14:textId="115C329C" w:rsidR="00DC7872" w:rsidRPr="00FE5D79" w:rsidRDefault="00DC7872" w:rsidP="00FE5D79">
      <w:pPr>
        <w:pStyle w:val="ListParagraph"/>
        <w:numPr>
          <w:ilvl w:val="0"/>
          <w:numId w:val="10"/>
        </w:numPr>
        <w:ind w:left="0" w:right="-283"/>
        <w:rPr>
          <w:rFonts w:cs="Times New Roman"/>
        </w:rPr>
      </w:pPr>
      <w:r w:rsidRPr="00DC7872">
        <w:rPr>
          <w:rFonts w:cs="Times New Roman"/>
        </w:rPr>
        <w:t xml:space="preserve">Design a Reinforcement Learning framework for a delivery drone that must maximize successful deliveries while avoiding no-fly zones and maintaining battery limits. Explain the MDP formulation, Bellman equation, and policy learning process. </w:t>
      </w:r>
      <w:r w:rsidR="00FE5D79">
        <w:rPr>
          <w:rFonts w:cs="Times New Roman"/>
        </w:rPr>
        <w:tab/>
      </w:r>
      <w:r w:rsidR="00FE5D79">
        <w:rPr>
          <w:rFonts w:cs="Times New Roman"/>
        </w:rPr>
        <w:tab/>
      </w:r>
      <w:r w:rsidR="007A6F35">
        <w:rPr>
          <w:rFonts w:cs="Times New Roman"/>
        </w:rPr>
        <w:t xml:space="preserve">     </w:t>
      </w:r>
      <w:r w:rsidR="00FE5D79" w:rsidRPr="00FE5D79">
        <w:rPr>
          <w:rFonts w:cs="Times New Roman"/>
          <w:b/>
          <w:bCs/>
        </w:rPr>
        <w:t xml:space="preserve"> </w:t>
      </w:r>
      <w:r w:rsidRPr="00FE5D79">
        <w:rPr>
          <w:rFonts w:cs="Times New Roman"/>
          <w:b/>
          <w:bCs/>
        </w:rPr>
        <w:t>(10 Marks)</w:t>
      </w:r>
    </w:p>
    <w:p w14:paraId="393AA19E" w14:textId="77777777" w:rsidR="00DC7872" w:rsidRPr="00DC7872" w:rsidRDefault="00DC7872" w:rsidP="00FE5D79">
      <w:pPr>
        <w:pStyle w:val="ListParagraph"/>
        <w:ind w:left="0" w:right="-283"/>
        <w:rPr>
          <w:rFonts w:cs="Times New Roman"/>
        </w:rPr>
      </w:pPr>
    </w:p>
    <w:p w14:paraId="4C0CB2D3" w14:textId="5B6D0E3D" w:rsidR="00FE5D79" w:rsidRDefault="00DC7872" w:rsidP="007A6F35">
      <w:pPr>
        <w:pStyle w:val="ListParagraph"/>
        <w:numPr>
          <w:ilvl w:val="0"/>
          <w:numId w:val="10"/>
        </w:numPr>
        <w:ind w:left="0" w:right="-283"/>
        <w:rPr>
          <w:rFonts w:cs="Times New Roman"/>
        </w:rPr>
      </w:pPr>
      <w:r w:rsidRPr="00DC7872">
        <w:rPr>
          <w:rFonts w:cs="Times New Roman"/>
        </w:rPr>
        <w:t>Implement a Reinforcement Learning solution using Python for a smart energy management</w:t>
      </w:r>
      <w:r w:rsidR="007A6F35">
        <w:rPr>
          <w:rFonts w:cs="Times New Roman"/>
        </w:rPr>
        <w:t xml:space="preserve"> </w:t>
      </w:r>
      <w:r w:rsidRPr="00DC7872">
        <w:rPr>
          <w:rFonts w:cs="Times New Roman"/>
        </w:rPr>
        <w:t>system where electricity consumption must remain below a specified threshold. Explain how reward shaping, policy learning, and feasibility constraints improve decision-making.</w:t>
      </w:r>
    </w:p>
    <w:p w14:paraId="37480C7E" w14:textId="0F7CB106" w:rsidR="00DC7872" w:rsidRPr="00DC7872" w:rsidRDefault="007A6F35" w:rsidP="00FE5D79">
      <w:pPr>
        <w:pStyle w:val="ListParagraph"/>
        <w:ind w:left="0" w:right="-283" w:firstLine="0"/>
        <w:rPr>
          <w:rFonts w:cs="Times New Roman"/>
        </w:rPr>
      </w:pP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t xml:space="preserve">    </w:t>
      </w:r>
      <w:r w:rsidR="00DC7872" w:rsidRPr="00DC7872">
        <w:rPr>
          <w:rFonts w:cs="Times New Roman"/>
          <w:b/>
          <w:bCs/>
        </w:rPr>
        <w:t>(10 Marks)</w:t>
      </w:r>
    </w:p>
    <w:p w14:paraId="36930273" w14:textId="4B4B5E1E" w:rsidR="00DC7872" w:rsidRPr="00DC7872" w:rsidRDefault="00DC7872" w:rsidP="00FE5D79">
      <w:pPr>
        <w:ind w:left="0" w:right="-283"/>
        <w:rPr>
          <w:rFonts w:cs="Times New Roman"/>
          <w:b/>
          <w:bCs/>
        </w:rPr>
      </w:pPr>
      <w:r w:rsidRPr="00DC7872">
        <w:rPr>
          <w:rFonts w:cs="Times New Roman"/>
          <w:noProof/>
          <w:sz w:val="22"/>
        </w:rPr>
        <mc:AlternateContent>
          <mc:Choice Requires="wps">
            <w:drawing>
              <wp:inline distT="0" distB="0" distL="114300" distR="114300" wp14:anchorId="431ED0EF" wp14:editId="10422C4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96640BD" w14:textId="77777777" w:rsidR="00DC7872" w:rsidRDefault="00DC7872" w:rsidP="00DC7872">
                            <w:pPr>
                              <w:textDirection w:val="btLr"/>
                            </w:pPr>
                          </w:p>
                        </w:txbxContent>
                      </wps:txbx>
                      <wps:bodyPr spcFirstLastPara="1" wrap="square" lIns="91425" tIns="91425" rIns="91425" bIns="91425" anchor="ctr" anchorCtr="0">
                        <a:noAutofit/>
                      </wps:bodyPr>
                    </wps:wsp>
                  </a:graphicData>
                </a:graphic>
              </wp:inline>
            </w:drawing>
          </mc:Choice>
          <mc:Fallback>
            <w:pict>
              <v:rect w14:anchorId="431ED0EF"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96640BD" w14:textId="77777777" w:rsidR="00DC7872" w:rsidRDefault="00DC7872" w:rsidP="00DC7872">
                      <w:pPr>
                        <w:textDirection w:val="btLr"/>
                      </w:pPr>
                    </w:p>
                  </w:txbxContent>
                </v:textbox>
                <w10:anchorlock/>
              </v:rect>
            </w:pict>
          </mc:Fallback>
        </mc:AlternateContent>
      </w:r>
    </w:p>
    <w:p w14:paraId="4D6FA28D" w14:textId="25666FAE" w:rsidR="00DC7872" w:rsidRPr="00DC7872" w:rsidRDefault="00DC7872" w:rsidP="00FE5D79">
      <w:pPr>
        <w:ind w:left="0" w:right="-283"/>
        <w:rPr>
          <w:rFonts w:cs="Times New Roman"/>
          <w:b/>
          <w:bCs/>
          <w:i/>
          <w:iCs/>
        </w:rPr>
      </w:pPr>
      <w:r w:rsidRPr="00DC7872">
        <w:rPr>
          <w:rFonts w:cs="Times New Roman"/>
          <w:b/>
          <w:bCs/>
          <w:i/>
          <w:iCs/>
        </w:rPr>
        <w:t>Code of Conduct:</w:t>
      </w:r>
    </w:p>
    <w:p w14:paraId="51FD2EC7" w14:textId="77777777" w:rsidR="007A6F35" w:rsidRDefault="00DC7872" w:rsidP="00FE5D79">
      <w:pPr>
        <w:ind w:right="-283"/>
        <w:rPr>
          <w:rFonts w:cs="Times New Roman"/>
          <w:i/>
          <w:iCs/>
        </w:rPr>
      </w:pPr>
      <w:r w:rsidRPr="00DC7872">
        <w:rPr>
          <w:rFonts w:cs="Times New Roman"/>
          <w:i/>
          <w:iCs/>
        </w:rPr>
        <w:t xml:space="preserve">I </w:t>
      </w:r>
      <w:proofErr w:type="spellStart"/>
      <w:proofErr w:type="gramStart"/>
      <w:r w:rsidRPr="00DC7872">
        <w:rPr>
          <w:rFonts w:cs="Times New Roman"/>
          <w:i/>
          <w:iCs/>
          <w:u w:val="single"/>
        </w:rPr>
        <w:t>K.Vijay</w:t>
      </w:r>
      <w:proofErr w:type="spellEnd"/>
      <w:proofErr w:type="gramEnd"/>
      <w:r w:rsidRPr="00DC7872">
        <w:rPr>
          <w:rFonts w:cs="Times New Roman"/>
          <w:i/>
          <w:iCs/>
          <w:u w:val="single"/>
        </w:rPr>
        <w:t xml:space="preserve"> Bhaskar Reddy (192425155</w:t>
      </w:r>
      <w:r w:rsidRPr="00DC7872">
        <w:rPr>
          <w:rFonts w:cs="Times New Roman"/>
          <w:i/>
          <w:iCs/>
        </w:rPr>
        <w:t xml:space="preserve"> certify that this submission is my original work and that I have adhered to the guidelines specified for this assessment.</w:t>
      </w:r>
    </w:p>
    <w:p w14:paraId="244C54F9" w14:textId="190E3B14" w:rsidR="00DC7872" w:rsidRPr="00DC7872" w:rsidRDefault="00DC7872" w:rsidP="00FE5D79">
      <w:pPr>
        <w:ind w:left="0" w:right="-283"/>
        <w:rPr>
          <w:rFonts w:cs="Times New Roman"/>
          <w:i/>
          <w:iCs/>
        </w:rPr>
      </w:pPr>
      <w:r w:rsidRPr="00DC7872">
        <w:rPr>
          <w:rFonts w:cs="Times New Roman"/>
          <w:i/>
          <w:iCs/>
        </w:rPr>
        <w:t>I understand that any violation of academic integrity rules will result in disciplinary action.</w:t>
      </w:r>
    </w:p>
    <w:p w14:paraId="1F648F0E" w14:textId="2897767F" w:rsidR="00DC7872" w:rsidRPr="00DC7872" w:rsidRDefault="00DC7872" w:rsidP="00FE5D79">
      <w:pPr>
        <w:ind w:left="0"/>
        <w:rPr>
          <w:rFonts w:cs="Times New Roman"/>
          <w:b/>
          <w:bCs/>
          <w:i/>
          <w:iCs/>
        </w:rPr>
      </w:pPr>
      <w:r w:rsidRPr="00DC7872">
        <w:rPr>
          <w:rFonts w:cs="Times New Roman"/>
          <w:noProof/>
        </w:rPr>
        <w:drawing>
          <wp:anchor distT="0" distB="0" distL="114300" distR="114300" simplePos="0" relativeHeight="251650048" behindDoc="1" locked="0" layoutInCell="1" allowOverlap="1" wp14:anchorId="4DE8D53C" wp14:editId="291D7862">
            <wp:simplePos x="0" y="0"/>
            <wp:positionH relativeFrom="column">
              <wp:posOffset>1859280</wp:posOffset>
            </wp:positionH>
            <wp:positionV relativeFrom="paragraph">
              <wp:posOffset>3175</wp:posOffset>
            </wp:positionV>
            <wp:extent cx="2088000" cy="489664"/>
            <wp:effectExtent l="0" t="0" r="7620" b="5715"/>
            <wp:wrapTight wrapText="bothSides">
              <wp:wrapPolygon edited="0">
                <wp:start x="0" y="0"/>
                <wp:lineTo x="0" y="21012"/>
                <wp:lineTo x="21482" y="21012"/>
                <wp:lineTo x="21482" y="0"/>
                <wp:lineTo x="0" y="0"/>
              </wp:wrapPolygon>
            </wp:wrapTight>
            <wp:docPr id="1191590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8000" cy="489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7872">
        <w:rPr>
          <w:rFonts w:cs="Times New Roman"/>
          <w:b/>
          <w:bCs/>
          <w:i/>
          <w:iCs/>
        </w:rPr>
        <w:t>Signature of the student:</w:t>
      </w:r>
      <w:r w:rsidRPr="00DC7872">
        <w:rPr>
          <w:rFonts w:cs="Times New Roman"/>
          <w:noProof/>
        </w:rPr>
        <w:t xml:space="preserve"> </w:t>
      </w:r>
    </w:p>
    <w:p w14:paraId="7D98AACB" w14:textId="18ADF112" w:rsidR="005D1B77" w:rsidRPr="00DC7872" w:rsidRDefault="00000000" w:rsidP="00D37F32">
      <w:pPr>
        <w:pStyle w:val="Heading2"/>
        <w:spacing w:before="100" w:after="100" w:line="240" w:lineRule="auto"/>
        <w:ind w:left="0"/>
        <w:rPr>
          <w:rFonts w:ascii="Times New Roman" w:hAnsi="Times New Roman" w:cs="Times New Roman"/>
          <w:color w:val="auto"/>
        </w:rPr>
      </w:pPr>
      <w:r w:rsidRPr="00DC7872">
        <w:rPr>
          <w:rFonts w:ascii="Times New Roman" w:hAnsi="Times New Roman" w:cs="Times New Roman"/>
          <w:color w:val="auto"/>
        </w:rPr>
        <w:t>Experiment 1: Grid World Navigation using Reinforcement Learning (Q-Learning)</w:t>
      </w:r>
    </w:p>
    <w:p w14:paraId="64DD36A4"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5861190" w14:textId="77777777" w:rsidR="005D1B77" w:rsidRPr="00DC7872" w:rsidRDefault="00000000" w:rsidP="00D37F32">
      <w:pPr>
        <w:spacing w:line="360" w:lineRule="auto"/>
        <w:ind w:left="0"/>
        <w:rPr>
          <w:rFonts w:cs="Times New Roman"/>
        </w:rPr>
      </w:pPr>
      <w:r w:rsidRPr="00DC7872">
        <w:rPr>
          <w:rFonts w:cs="Times New Roman"/>
        </w:rPr>
        <w:t>Develop a Python-based Reinforcement Learning model to solve a Grid World Navigation problem where the agent must reach the goal while avoiding obstacles.</w:t>
      </w:r>
    </w:p>
    <w:p w14:paraId="535C8EF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20E46DEC" w14:textId="747996DC" w:rsidR="005D1B77" w:rsidRPr="00DC7872" w:rsidRDefault="00000000" w:rsidP="00D37F32">
      <w:pPr>
        <w:pStyle w:val="ListNumber"/>
        <w:spacing w:line="360" w:lineRule="auto"/>
        <w:rPr>
          <w:rFonts w:cs="Times New Roman"/>
        </w:rPr>
      </w:pPr>
      <w:r w:rsidRPr="00DC7872">
        <w:rPr>
          <w:rFonts w:cs="Times New Roman"/>
        </w:rPr>
        <w:t>Create a 5×5 Grid World.</w:t>
      </w:r>
    </w:p>
    <w:p w14:paraId="7659BD50" w14:textId="587A6412" w:rsidR="005D1B77" w:rsidRPr="00DC7872" w:rsidRDefault="00000000" w:rsidP="00D37F32">
      <w:pPr>
        <w:pStyle w:val="ListNumber"/>
        <w:spacing w:line="360" w:lineRule="auto"/>
        <w:rPr>
          <w:rFonts w:cs="Times New Roman"/>
        </w:rPr>
      </w:pPr>
      <w:r w:rsidRPr="00DC7872">
        <w:rPr>
          <w:rFonts w:cs="Times New Roman"/>
        </w:rPr>
        <w:t>Define the start state and goal state.</w:t>
      </w:r>
    </w:p>
    <w:p w14:paraId="6BC0AA4F" w14:textId="2696EFEE" w:rsidR="005D1B77" w:rsidRPr="00DC7872" w:rsidRDefault="00000000" w:rsidP="00D37F32">
      <w:pPr>
        <w:pStyle w:val="ListNumber"/>
        <w:spacing w:line="360" w:lineRule="auto"/>
        <w:rPr>
          <w:rFonts w:cs="Times New Roman"/>
        </w:rPr>
      </w:pPr>
      <w:r w:rsidRPr="00DC7872">
        <w:rPr>
          <w:rFonts w:cs="Times New Roman"/>
        </w:rPr>
        <w:t>Place obstacles in the grid.</w:t>
      </w:r>
    </w:p>
    <w:p w14:paraId="59528977" w14:textId="71D5DE7A" w:rsidR="005D1B77" w:rsidRPr="00DC7872" w:rsidRDefault="00000000" w:rsidP="00D37F32">
      <w:pPr>
        <w:pStyle w:val="ListNumber"/>
        <w:spacing w:line="360" w:lineRule="auto"/>
        <w:rPr>
          <w:rFonts w:cs="Times New Roman"/>
        </w:rPr>
      </w:pPr>
      <w:r w:rsidRPr="00DC7872">
        <w:rPr>
          <w:rFonts w:cs="Times New Roman"/>
        </w:rPr>
        <w:t>Initialize the Q-table with zeros.</w:t>
      </w:r>
    </w:p>
    <w:p w14:paraId="4E70824E" w14:textId="7B810E56" w:rsidR="005D1B77" w:rsidRPr="00DC7872" w:rsidRDefault="00000000" w:rsidP="00D37F32">
      <w:pPr>
        <w:pStyle w:val="ListNumber"/>
        <w:spacing w:line="360" w:lineRule="auto"/>
        <w:rPr>
          <w:rFonts w:cs="Times New Roman"/>
        </w:rPr>
      </w:pPr>
      <w:r w:rsidRPr="00DC7872">
        <w:rPr>
          <w:rFonts w:cs="Times New Roman"/>
        </w:rPr>
        <w:t>Select actions using the ε-greedy policy.</w:t>
      </w:r>
    </w:p>
    <w:p w14:paraId="4D43CFA3" w14:textId="7D4EFBCF" w:rsidR="005D1B77" w:rsidRPr="00DC7872" w:rsidRDefault="00000000" w:rsidP="00D37F32">
      <w:pPr>
        <w:pStyle w:val="ListNumber"/>
        <w:spacing w:line="360" w:lineRule="auto"/>
        <w:rPr>
          <w:rFonts w:cs="Times New Roman"/>
        </w:rPr>
      </w:pPr>
      <w:r w:rsidRPr="00DC7872">
        <w:rPr>
          <w:rFonts w:cs="Times New Roman"/>
        </w:rPr>
        <w:t>Update the Q-table using the Q-Learning equation.</w:t>
      </w:r>
    </w:p>
    <w:p w14:paraId="3D81903C" w14:textId="6C8DF362" w:rsidR="005D1B77" w:rsidRPr="00DC7872" w:rsidRDefault="00000000" w:rsidP="00D37F32">
      <w:pPr>
        <w:pStyle w:val="ListNumber"/>
        <w:spacing w:line="360" w:lineRule="auto"/>
        <w:rPr>
          <w:rFonts w:cs="Times New Roman"/>
        </w:rPr>
      </w:pPr>
      <w:r w:rsidRPr="00DC7872">
        <w:rPr>
          <w:rFonts w:cs="Times New Roman"/>
        </w:rPr>
        <w:t>Continue training for multiple episodes.</w:t>
      </w:r>
    </w:p>
    <w:p w14:paraId="2E87167B" w14:textId="6E3CBC5C" w:rsidR="005D1B77" w:rsidRPr="00DC7872" w:rsidRDefault="00000000" w:rsidP="00D37F32">
      <w:pPr>
        <w:pStyle w:val="ListNumber"/>
        <w:spacing w:line="360" w:lineRule="auto"/>
        <w:rPr>
          <w:rFonts w:cs="Times New Roman"/>
        </w:rPr>
      </w:pPr>
      <w:r w:rsidRPr="00DC7872">
        <w:rPr>
          <w:rFonts w:cs="Times New Roman"/>
        </w:rPr>
        <w:t>Display the learned optimal path.</w:t>
      </w:r>
      <w:r w:rsidR="00D37F32" w:rsidRPr="00D37F32">
        <w:rPr>
          <w:noProof/>
        </w:rPr>
        <w:t xml:space="preserve"> </w:t>
      </w:r>
    </w:p>
    <w:p w14:paraId="36A10FD6" w14:textId="11A2BF97" w:rsidR="007A6F35"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1AD197E8" w14:textId="77777777" w:rsidR="001F7211" w:rsidRDefault="001F7211" w:rsidP="001F7211">
      <w:pPr>
        <w:spacing w:line="240" w:lineRule="auto"/>
      </w:pPr>
      <w:r>
        <w:t xml:space="preserve">import </w:t>
      </w:r>
      <w:proofErr w:type="spellStart"/>
      <w:r>
        <w:t>numpy</w:t>
      </w:r>
      <w:proofErr w:type="spellEnd"/>
      <w:r>
        <w:t xml:space="preserve"> as np</w:t>
      </w:r>
    </w:p>
    <w:p w14:paraId="75BD4CC3" w14:textId="77777777" w:rsidR="001F7211" w:rsidRDefault="001F7211" w:rsidP="001F7211">
      <w:pPr>
        <w:spacing w:line="240" w:lineRule="auto"/>
      </w:pPr>
      <w:r>
        <w:t>import random</w:t>
      </w:r>
    </w:p>
    <w:p w14:paraId="2F69AFC7" w14:textId="52738D1A" w:rsidR="001F7211" w:rsidRDefault="001F7211" w:rsidP="001F7211">
      <w:pPr>
        <w:spacing w:line="240" w:lineRule="auto"/>
      </w:pPr>
      <w:r>
        <w:t>GRID_SIZE = 5</w:t>
      </w:r>
    </w:p>
    <w:p w14:paraId="048928A8" w14:textId="77777777" w:rsidR="001F7211" w:rsidRDefault="001F7211" w:rsidP="001F7211">
      <w:pPr>
        <w:spacing w:line="240" w:lineRule="auto"/>
      </w:pPr>
      <w:r>
        <w:t>START = (0, 0)</w:t>
      </w:r>
    </w:p>
    <w:p w14:paraId="430D215F" w14:textId="35F909E5" w:rsidR="001F7211" w:rsidRDefault="001F7211" w:rsidP="001F7211">
      <w:pPr>
        <w:spacing w:line="240" w:lineRule="auto"/>
      </w:pPr>
      <w:r>
        <w:t>GOAL = (4, 4)</w:t>
      </w:r>
    </w:p>
    <w:p w14:paraId="6D8B24C1" w14:textId="2DFD5BCD" w:rsidR="001F7211" w:rsidRDefault="001F7211" w:rsidP="001F7211">
      <w:pPr>
        <w:spacing w:line="240" w:lineRule="auto"/>
      </w:pPr>
      <w:r>
        <w:t>OBSTACLES = [(1, 2), (2, 2), (3, 1)]</w:t>
      </w:r>
    </w:p>
    <w:p w14:paraId="48DEA461" w14:textId="6BB7977E" w:rsidR="001F7211" w:rsidRDefault="001F7211" w:rsidP="001F7211">
      <w:pPr>
        <w:spacing w:line="240" w:lineRule="auto"/>
      </w:pPr>
      <w:r>
        <w:t>ACTIONS = ["UP", "DOWN", "LEFT", "RIGHT"]</w:t>
      </w:r>
    </w:p>
    <w:p w14:paraId="2054F402" w14:textId="77777777" w:rsidR="001F7211" w:rsidRDefault="001F7211" w:rsidP="001F7211">
      <w:pPr>
        <w:spacing w:line="240" w:lineRule="auto"/>
      </w:pPr>
      <w:r>
        <w:t>alpha = 0.1</w:t>
      </w:r>
    </w:p>
    <w:p w14:paraId="7621B13D" w14:textId="77777777" w:rsidR="001F7211" w:rsidRDefault="001F7211" w:rsidP="001F7211">
      <w:pPr>
        <w:spacing w:line="240" w:lineRule="auto"/>
      </w:pPr>
      <w:r>
        <w:t>gamma = 0.9</w:t>
      </w:r>
    </w:p>
    <w:p w14:paraId="05995A10" w14:textId="77777777" w:rsidR="001F7211" w:rsidRDefault="001F7211" w:rsidP="001F7211">
      <w:pPr>
        <w:spacing w:line="240" w:lineRule="auto"/>
      </w:pPr>
      <w:r>
        <w:t>epsilon = 0.2</w:t>
      </w:r>
    </w:p>
    <w:p w14:paraId="6720D6AD" w14:textId="77777777" w:rsidR="001F7211" w:rsidRDefault="001F7211" w:rsidP="001F7211">
      <w:pPr>
        <w:spacing w:line="240" w:lineRule="auto"/>
      </w:pPr>
    </w:p>
    <w:p w14:paraId="1CAEAB5C" w14:textId="7D3BBCAC" w:rsidR="001F7211" w:rsidRDefault="001F7211" w:rsidP="001F7211">
      <w:pPr>
        <w:spacing w:line="240" w:lineRule="auto"/>
      </w:pPr>
      <w:r>
        <w:t>episodes = 500</w:t>
      </w:r>
    </w:p>
    <w:p w14:paraId="4D4CA42E" w14:textId="77C21515" w:rsidR="001F7211" w:rsidRDefault="001F7211" w:rsidP="001F7211">
      <w:pPr>
        <w:spacing w:line="240" w:lineRule="auto"/>
      </w:pPr>
      <w:r>
        <w:t xml:space="preserve">Q = </w:t>
      </w:r>
      <w:proofErr w:type="spellStart"/>
      <w:proofErr w:type="gramStart"/>
      <w:r>
        <w:t>np.zeros</w:t>
      </w:r>
      <w:proofErr w:type="spellEnd"/>
      <w:proofErr w:type="gramEnd"/>
      <w:r>
        <w:t>((GRID_SIZE, GRID_SIZE, 4))</w:t>
      </w:r>
    </w:p>
    <w:p w14:paraId="235F840D" w14:textId="6BAFB78B" w:rsidR="001F7211" w:rsidRDefault="001F7211" w:rsidP="001F7211">
      <w:pPr>
        <w:spacing w:line="240" w:lineRule="auto"/>
      </w:pPr>
      <w:r>
        <w:t>def reward(state):</w:t>
      </w:r>
    </w:p>
    <w:p w14:paraId="2259B8C5" w14:textId="77777777" w:rsidR="001F7211" w:rsidRDefault="001F7211" w:rsidP="001F7211">
      <w:pPr>
        <w:spacing w:line="240" w:lineRule="auto"/>
      </w:pPr>
      <w:r>
        <w:t xml:space="preserve">    if state == GOAL:</w:t>
      </w:r>
    </w:p>
    <w:p w14:paraId="404C094F" w14:textId="4F214582" w:rsidR="001F7211" w:rsidRDefault="001F7211" w:rsidP="001F7211">
      <w:pPr>
        <w:spacing w:line="240" w:lineRule="auto"/>
      </w:pPr>
      <w:r>
        <w:t xml:space="preserve">        return 100</w:t>
      </w:r>
    </w:p>
    <w:p w14:paraId="400DE953" w14:textId="77777777" w:rsidR="001F7211" w:rsidRDefault="001F7211" w:rsidP="001F7211">
      <w:pPr>
        <w:spacing w:line="240" w:lineRule="auto"/>
      </w:pPr>
      <w:r>
        <w:t xml:space="preserve">    if state in OBSTACLES:</w:t>
      </w:r>
    </w:p>
    <w:p w14:paraId="1C31CC0D" w14:textId="4A74695D" w:rsidR="001F7211" w:rsidRDefault="001F7211" w:rsidP="001F7211">
      <w:pPr>
        <w:spacing w:line="240" w:lineRule="auto"/>
      </w:pPr>
      <w:r>
        <w:t xml:space="preserve">        return -100</w:t>
      </w:r>
    </w:p>
    <w:p w14:paraId="3D6DC665" w14:textId="77777777" w:rsidR="001F7211" w:rsidRDefault="001F7211" w:rsidP="001F7211">
      <w:pPr>
        <w:spacing w:line="240" w:lineRule="auto"/>
      </w:pPr>
      <w:r>
        <w:t xml:space="preserve">    return -1</w:t>
      </w:r>
    </w:p>
    <w:p w14:paraId="6113162C" w14:textId="01146086" w:rsidR="001F7211" w:rsidRDefault="001F7211" w:rsidP="001F7211">
      <w:pPr>
        <w:spacing w:line="240" w:lineRule="auto"/>
      </w:pPr>
      <w:r>
        <w:t xml:space="preserve">def </w:t>
      </w:r>
      <w:proofErr w:type="gramStart"/>
      <w:r>
        <w:t>move(</w:t>
      </w:r>
      <w:proofErr w:type="gramEnd"/>
      <w:r>
        <w:t>state, action):</w:t>
      </w:r>
    </w:p>
    <w:p w14:paraId="102B0193" w14:textId="05C79846" w:rsidR="001F7211" w:rsidRDefault="001F7211" w:rsidP="001F7211">
      <w:pPr>
        <w:spacing w:line="240" w:lineRule="auto"/>
      </w:pPr>
      <w:r>
        <w:t xml:space="preserve">    r, c = state</w:t>
      </w:r>
    </w:p>
    <w:p w14:paraId="5CE81601" w14:textId="77777777" w:rsidR="001F7211" w:rsidRDefault="001F7211" w:rsidP="001F7211">
      <w:pPr>
        <w:spacing w:line="240" w:lineRule="auto"/>
      </w:pPr>
      <w:r>
        <w:t xml:space="preserve">    if action == 0:      # UP</w:t>
      </w:r>
    </w:p>
    <w:p w14:paraId="12AF1245" w14:textId="5529739F" w:rsidR="001F7211" w:rsidRDefault="001F7211" w:rsidP="001F7211">
      <w:pPr>
        <w:spacing w:line="240" w:lineRule="auto"/>
      </w:pPr>
      <w:r>
        <w:t xml:space="preserve">        r -= 1</w:t>
      </w:r>
    </w:p>
    <w:p w14:paraId="615CA5EC" w14:textId="77777777" w:rsidR="001F7211" w:rsidRDefault="001F7211" w:rsidP="001F7211">
      <w:pPr>
        <w:spacing w:line="240" w:lineRule="auto"/>
      </w:pPr>
      <w:r>
        <w:t xml:space="preserve">    </w:t>
      </w:r>
      <w:proofErr w:type="spellStart"/>
      <w:r>
        <w:t>elif</w:t>
      </w:r>
      <w:proofErr w:type="spellEnd"/>
      <w:r>
        <w:t xml:space="preserve"> action == 1:    # DOWN</w:t>
      </w:r>
    </w:p>
    <w:p w14:paraId="1BB4C3A6" w14:textId="2DF16794" w:rsidR="001F7211" w:rsidRDefault="001F7211" w:rsidP="001F7211">
      <w:pPr>
        <w:spacing w:line="240" w:lineRule="auto"/>
      </w:pPr>
      <w:r>
        <w:t xml:space="preserve">        r += </w:t>
      </w:r>
    </w:p>
    <w:p w14:paraId="00C2695C" w14:textId="77777777" w:rsidR="001F7211" w:rsidRDefault="001F7211" w:rsidP="001F7211">
      <w:pPr>
        <w:spacing w:line="240" w:lineRule="auto"/>
      </w:pPr>
      <w:r>
        <w:t xml:space="preserve">    </w:t>
      </w:r>
      <w:proofErr w:type="spellStart"/>
      <w:r>
        <w:t>elif</w:t>
      </w:r>
      <w:proofErr w:type="spellEnd"/>
      <w:r>
        <w:t xml:space="preserve"> action == 2:    # LEFT</w:t>
      </w:r>
    </w:p>
    <w:p w14:paraId="5B4E2FFB" w14:textId="211F52B0" w:rsidR="001F7211" w:rsidRDefault="001F7211" w:rsidP="001F7211">
      <w:pPr>
        <w:spacing w:line="240" w:lineRule="auto"/>
      </w:pPr>
      <w:r>
        <w:t xml:space="preserve">        c -= 1</w:t>
      </w:r>
    </w:p>
    <w:p w14:paraId="6193A91E" w14:textId="77777777" w:rsidR="001F7211" w:rsidRDefault="001F7211" w:rsidP="001F7211">
      <w:pPr>
        <w:spacing w:line="240" w:lineRule="auto"/>
      </w:pPr>
      <w:r>
        <w:t xml:space="preserve">    </w:t>
      </w:r>
      <w:proofErr w:type="spellStart"/>
      <w:r>
        <w:t>elif</w:t>
      </w:r>
      <w:proofErr w:type="spellEnd"/>
      <w:r>
        <w:t xml:space="preserve"> action == 3:    # RIGHT</w:t>
      </w:r>
    </w:p>
    <w:p w14:paraId="3C320236" w14:textId="49B3ED13" w:rsidR="001F7211" w:rsidRDefault="001F7211" w:rsidP="001F7211">
      <w:pPr>
        <w:spacing w:line="240" w:lineRule="auto"/>
      </w:pPr>
      <w:r>
        <w:t xml:space="preserve">        c += 1</w:t>
      </w:r>
    </w:p>
    <w:p w14:paraId="658BA1DD" w14:textId="77777777" w:rsidR="001F7211" w:rsidRDefault="001F7211" w:rsidP="001F7211">
      <w:pPr>
        <w:spacing w:line="240" w:lineRule="auto"/>
      </w:pPr>
      <w:r>
        <w:t xml:space="preserve">    r = </w:t>
      </w:r>
      <w:proofErr w:type="gramStart"/>
      <w:r>
        <w:t>max(</w:t>
      </w:r>
      <w:proofErr w:type="gramEnd"/>
      <w:r>
        <w:t xml:space="preserve">0, </w:t>
      </w:r>
      <w:proofErr w:type="gramStart"/>
      <w:r>
        <w:t>min(</w:t>
      </w:r>
      <w:proofErr w:type="gramEnd"/>
      <w:r>
        <w:t>GRID_SIZE - 1, r))</w:t>
      </w:r>
    </w:p>
    <w:p w14:paraId="40299ABC" w14:textId="169AC227" w:rsidR="001F7211" w:rsidRDefault="001F7211" w:rsidP="001F7211">
      <w:pPr>
        <w:spacing w:line="240" w:lineRule="auto"/>
      </w:pPr>
      <w:r>
        <w:t xml:space="preserve">    c = </w:t>
      </w:r>
      <w:proofErr w:type="gramStart"/>
      <w:r>
        <w:t>max(</w:t>
      </w:r>
      <w:proofErr w:type="gramEnd"/>
      <w:r>
        <w:t xml:space="preserve">0, </w:t>
      </w:r>
      <w:proofErr w:type="gramStart"/>
      <w:r>
        <w:t>min(</w:t>
      </w:r>
      <w:proofErr w:type="gramEnd"/>
      <w:r>
        <w:t>GRID_SIZE - 1, c))</w:t>
      </w:r>
    </w:p>
    <w:p w14:paraId="1721E2EF" w14:textId="77777777" w:rsidR="001F7211" w:rsidRDefault="001F7211" w:rsidP="001F7211">
      <w:pPr>
        <w:spacing w:line="240" w:lineRule="auto"/>
      </w:pPr>
      <w:r>
        <w:t xml:space="preserve">    return (r, c)</w:t>
      </w:r>
    </w:p>
    <w:p w14:paraId="0A0BACFD" w14:textId="77777777" w:rsidR="001F7211" w:rsidRDefault="001F7211" w:rsidP="001F7211">
      <w:pPr>
        <w:spacing w:line="240" w:lineRule="auto"/>
      </w:pPr>
    </w:p>
    <w:p w14:paraId="70C47C3D" w14:textId="4A171A40" w:rsidR="001F7211" w:rsidRDefault="001F7211" w:rsidP="001F7211">
      <w:pPr>
        <w:spacing w:line="240" w:lineRule="auto"/>
      </w:pPr>
      <w:r>
        <w:t>for ep in range(episodes):</w:t>
      </w:r>
    </w:p>
    <w:p w14:paraId="58357E34" w14:textId="7356D90C" w:rsidR="001F7211" w:rsidRDefault="001F7211" w:rsidP="001F7211">
      <w:pPr>
        <w:spacing w:line="240" w:lineRule="auto"/>
      </w:pPr>
      <w:r>
        <w:t xml:space="preserve">    state = START</w:t>
      </w:r>
    </w:p>
    <w:p w14:paraId="48088B70" w14:textId="65D18C5B" w:rsidR="001F7211" w:rsidRDefault="001F7211" w:rsidP="001F7211">
      <w:pPr>
        <w:spacing w:line="240" w:lineRule="auto"/>
      </w:pPr>
      <w:r>
        <w:t xml:space="preserve">    while </w:t>
      </w:r>
      <w:proofErr w:type="gramStart"/>
      <w:r>
        <w:t>state !</w:t>
      </w:r>
      <w:proofErr w:type="gramEnd"/>
      <w:r>
        <w:t>= GOAL:</w:t>
      </w:r>
    </w:p>
    <w:p w14:paraId="0AC065BB" w14:textId="33026796" w:rsidR="001F7211" w:rsidRDefault="001F7211" w:rsidP="001F7211">
      <w:pPr>
        <w:spacing w:line="240" w:lineRule="auto"/>
      </w:pPr>
      <w:r>
        <w:t xml:space="preserve">        r, c = state        if </w:t>
      </w:r>
      <w:proofErr w:type="spellStart"/>
      <w:proofErr w:type="gramStart"/>
      <w:r>
        <w:t>random.uniform</w:t>
      </w:r>
      <w:proofErr w:type="spellEnd"/>
      <w:proofErr w:type="gramEnd"/>
      <w:r>
        <w:t>(0, 1) &lt; epsilon:</w:t>
      </w:r>
    </w:p>
    <w:p w14:paraId="120B5BA7" w14:textId="77777777" w:rsidR="001F7211" w:rsidRDefault="001F7211" w:rsidP="001F7211">
      <w:pPr>
        <w:spacing w:line="240" w:lineRule="auto"/>
      </w:pPr>
      <w:r>
        <w:t xml:space="preserve">            action = </w:t>
      </w:r>
      <w:proofErr w:type="spellStart"/>
      <w:proofErr w:type="gramStart"/>
      <w:r>
        <w:t>random.randint</w:t>
      </w:r>
      <w:proofErr w:type="spellEnd"/>
      <w:proofErr w:type="gramEnd"/>
      <w:r>
        <w:t>(0, 3)</w:t>
      </w:r>
    </w:p>
    <w:p w14:paraId="58C7C94B" w14:textId="77777777" w:rsidR="001F7211" w:rsidRDefault="001F7211" w:rsidP="001F7211">
      <w:pPr>
        <w:spacing w:line="240" w:lineRule="auto"/>
      </w:pPr>
      <w:r>
        <w:t xml:space="preserve">        else:</w:t>
      </w:r>
    </w:p>
    <w:p w14:paraId="32599FB5" w14:textId="37AC1F9F" w:rsidR="001F7211" w:rsidRDefault="001F7211" w:rsidP="001F7211">
      <w:pPr>
        <w:spacing w:line="240" w:lineRule="auto"/>
      </w:pPr>
      <w:r>
        <w:t xml:space="preserve">            action = </w:t>
      </w:r>
      <w:proofErr w:type="spellStart"/>
      <w:proofErr w:type="gramStart"/>
      <w:r>
        <w:t>np.argmax</w:t>
      </w:r>
      <w:proofErr w:type="spellEnd"/>
      <w:proofErr w:type="gramEnd"/>
      <w:r>
        <w:t>(</w:t>
      </w:r>
      <w:proofErr w:type="gramStart"/>
      <w:r>
        <w:t>Q[</w:t>
      </w:r>
      <w:proofErr w:type="gramEnd"/>
      <w:r>
        <w:t>r, c])</w:t>
      </w:r>
    </w:p>
    <w:p w14:paraId="39BF17A5" w14:textId="6145DD44" w:rsidR="001F7211" w:rsidRDefault="001F7211" w:rsidP="001F7211">
      <w:pPr>
        <w:spacing w:line="240" w:lineRule="auto"/>
      </w:pPr>
      <w:r>
        <w:t xml:space="preserve">        </w:t>
      </w:r>
      <w:proofErr w:type="spellStart"/>
      <w:r>
        <w:t>next_state</w:t>
      </w:r>
      <w:proofErr w:type="spellEnd"/>
      <w:r>
        <w:t xml:space="preserve"> = </w:t>
      </w:r>
      <w:proofErr w:type="gramStart"/>
      <w:r>
        <w:t>move(</w:t>
      </w:r>
      <w:proofErr w:type="gramEnd"/>
      <w:r>
        <w:t>state, action)</w:t>
      </w:r>
    </w:p>
    <w:p w14:paraId="1D263D2C" w14:textId="504676FC" w:rsidR="001F7211" w:rsidRDefault="001F7211" w:rsidP="001F7211">
      <w:pPr>
        <w:spacing w:line="240" w:lineRule="auto"/>
      </w:pPr>
      <w:r>
        <w:t xml:space="preserve">        </w:t>
      </w:r>
      <w:proofErr w:type="spellStart"/>
      <w:r>
        <w:t>rw</w:t>
      </w:r>
      <w:proofErr w:type="spellEnd"/>
      <w:r>
        <w:t xml:space="preserve"> = reward(</w:t>
      </w:r>
      <w:proofErr w:type="spellStart"/>
      <w:r>
        <w:t>next_state</w:t>
      </w:r>
      <w:proofErr w:type="spellEnd"/>
      <w:r>
        <w:t>)</w:t>
      </w:r>
    </w:p>
    <w:p w14:paraId="6F012828" w14:textId="3A4F6FFF" w:rsidR="001F7211" w:rsidRDefault="001F7211" w:rsidP="001F7211">
      <w:pPr>
        <w:spacing w:line="240" w:lineRule="auto"/>
      </w:pPr>
      <w:r>
        <w:t xml:space="preserve">        nr, nc = </w:t>
      </w:r>
      <w:proofErr w:type="spellStart"/>
      <w:r>
        <w:t>next_state</w:t>
      </w:r>
      <w:proofErr w:type="spellEnd"/>
    </w:p>
    <w:p w14:paraId="1A6E8696" w14:textId="77777777" w:rsidR="001F7211" w:rsidRDefault="001F7211" w:rsidP="001F7211">
      <w:pPr>
        <w:spacing w:line="240" w:lineRule="auto"/>
      </w:pPr>
      <w:r>
        <w:t xml:space="preserve">        </w:t>
      </w:r>
      <w:proofErr w:type="gramStart"/>
      <w:r>
        <w:t>Q[</w:t>
      </w:r>
      <w:proofErr w:type="gramEnd"/>
      <w:r>
        <w:t xml:space="preserve">r, c, action] = </w:t>
      </w:r>
      <w:proofErr w:type="gramStart"/>
      <w:r>
        <w:t>Q[</w:t>
      </w:r>
      <w:proofErr w:type="gramEnd"/>
      <w:r>
        <w:t>r, c, action] + alpha * (</w:t>
      </w:r>
    </w:p>
    <w:p w14:paraId="1D2DEC4E" w14:textId="77777777" w:rsidR="001F7211" w:rsidRDefault="001F7211" w:rsidP="001F7211">
      <w:pPr>
        <w:spacing w:line="240" w:lineRule="auto"/>
      </w:pPr>
      <w:r>
        <w:t xml:space="preserve">            </w:t>
      </w:r>
      <w:proofErr w:type="spellStart"/>
      <w:r>
        <w:t>rw</w:t>
      </w:r>
      <w:proofErr w:type="spellEnd"/>
      <w:r>
        <w:t xml:space="preserve"> +</w:t>
      </w:r>
    </w:p>
    <w:p w14:paraId="05CF2E94" w14:textId="77777777" w:rsidR="001F7211" w:rsidRDefault="001F7211" w:rsidP="001F7211">
      <w:pPr>
        <w:spacing w:line="240" w:lineRule="auto"/>
      </w:pPr>
      <w:r>
        <w:t xml:space="preserve">            gamma * </w:t>
      </w:r>
      <w:proofErr w:type="spellStart"/>
      <w:proofErr w:type="gramStart"/>
      <w:r>
        <w:t>np.max</w:t>
      </w:r>
      <w:proofErr w:type="spellEnd"/>
      <w:r>
        <w:t>(Q[</w:t>
      </w:r>
      <w:proofErr w:type="gramEnd"/>
      <w:r>
        <w:t>nr, nc]) -</w:t>
      </w:r>
    </w:p>
    <w:p w14:paraId="783A86C1" w14:textId="77777777" w:rsidR="001F7211" w:rsidRDefault="001F7211" w:rsidP="001F7211">
      <w:pPr>
        <w:spacing w:line="240" w:lineRule="auto"/>
      </w:pPr>
      <w:r>
        <w:t xml:space="preserve">            </w:t>
      </w:r>
      <w:proofErr w:type="gramStart"/>
      <w:r>
        <w:t>Q[</w:t>
      </w:r>
      <w:proofErr w:type="gramEnd"/>
      <w:r>
        <w:t>r, c, action]</w:t>
      </w:r>
    </w:p>
    <w:p w14:paraId="463D12C2" w14:textId="14886A4C" w:rsidR="001F7211" w:rsidRDefault="001F7211" w:rsidP="001F7211">
      <w:pPr>
        <w:spacing w:line="240" w:lineRule="auto"/>
      </w:pPr>
      <w:r>
        <w:t xml:space="preserve">        )</w:t>
      </w:r>
    </w:p>
    <w:p w14:paraId="30057305" w14:textId="77777777" w:rsidR="001F7211" w:rsidRDefault="001F7211" w:rsidP="001F7211">
      <w:pPr>
        <w:spacing w:line="240" w:lineRule="auto"/>
      </w:pPr>
      <w:r>
        <w:t xml:space="preserve">        if </w:t>
      </w:r>
      <w:proofErr w:type="spellStart"/>
      <w:r>
        <w:t>next_state</w:t>
      </w:r>
      <w:proofErr w:type="spellEnd"/>
      <w:r>
        <w:t xml:space="preserve"> in OBSTACLES:</w:t>
      </w:r>
    </w:p>
    <w:p w14:paraId="79CD0C47" w14:textId="5062A539" w:rsidR="001F7211" w:rsidRDefault="001F7211" w:rsidP="001F7211">
      <w:pPr>
        <w:spacing w:line="240" w:lineRule="auto"/>
      </w:pPr>
      <w:r>
        <w:t xml:space="preserve">            break</w:t>
      </w:r>
    </w:p>
    <w:p w14:paraId="5FC87A1C" w14:textId="2C3CFF70" w:rsidR="001F7211" w:rsidRDefault="001F7211" w:rsidP="001F7211">
      <w:pPr>
        <w:spacing w:line="240" w:lineRule="auto"/>
      </w:pPr>
      <w:r>
        <w:t xml:space="preserve">        state = </w:t>
      </w:r>
      <w:proofErr w:type="spellStart"/>
      <w:r>
        <w:t>next_state</w:t>
      </w:r>
      <w:proofErr w:type="spellEnd"/>
    </w:p>
    <w:p w14:paraId="35B61787" w14:textId="3B2029F4" w:rsidR="001F7211" w:rsidRDefault="001F7211" w:rsidP="001F7211">
      <w:pPr>
        <w:spacing w:line="240" w:lineRule="auto"/>
      </w:pPr>
      <w:proofErr w:type="gramStart"/>
      <w:r>
        <w:t>print(</w:t>
      </w:r>
      <w:proofErr w:type="gramEnd"/>
      <w:r>
        <w:t>"\</w:t>
      </w:r>
      <w:proofErr w:type="spellStart"/>
      <w:r>
        <w:t>nOptimal</w:t>
      </w:r>
      <w:proofErr w:type="spellEnd"/>
      <w:r>
        <w:t xml:space="preserve"> Path\n")</w:t>
      </w:r>
    </w:p>
    <w:p w14:paraId="2285A9A1" w14:textId="5BF64D4E" w:rsidR="001F7211" w:rsidRDefault="001F7211" w:rsidP="001F7211">
      <w:pPr>
        <w:spacing w:line="240" w:lineRule="auto"/>
      </w:pPr>
      <w:r>
        <w:t>state = START</w:t>
      </w:r>
    </w:p>
    <w:p w14:paraId="52866044" w14:textId="1300971C" w:rsidR="001F7211" w:rsidRDefault="001F7211" w:rsidP="001F7211">
      <w:pPr>
        <w:spacing w:line="240" w:lineRule="auto"/>
      </w:pPr>
      <w:r>
        <w:t>path = [state]</w:t>
      </w:r>
    </w:p>
    <w:p w14:paraId="013D8711" w14:textId="18B1C49F" w:rsidR="001F7211" w:rsidRDefault="001F7211" w:rsidP="001F7211">
      <w:pPr>
        <w:spacing w:line="240" w:lineRule="auto"/>
      </w:pPr>
      <w:r>
        <w:t xml:space="preserve">visited = </w:t>
      </w:r>
      <w:proofErr w:type="gramStart"/>
      <w:r>
        <w:t>set(</w:t>
      </w:r>
      <w:proofErr w:type="gramEnd"/>
      <w:r>
        <w:t>)</w:t>
      </w:r>
    </w:p>
    <w:p w14:paraId="4F129C39" w14:textId="61DDE0CA" w:rsidR="001F7211" w:rsidRDefault="001F7211" w:rsidP="001F7211">
      <w:pPr>
        <w:spacing w:line="240" w:lineRule="auto"/>
      </w:pPr>
      <w:r>
        <w:t xml:space="preserve">while </w:t>
      </w:r>
      <w:proofErr w:type="gramStart"/>
      <w:r>
        <w:t>state !</w:t>
      </w:r>
      <w:proofErr w:type="gramEnd"/>
      <w:r>
        <w:t>= GOAL:</w:t>
      </w:r>
    </w:p>
    <w:p w14:paraId="18002125" w14:textId="77777777" w:rsidR="001F7211" w:rsidRDefault="001F7211" w:rsidP="001F7211">
      <w:pPr>
        <w:spacing w:line="240" w:lineRule="auto"/>
      </w:pPr>
      <w:r>
        <w:t xml:space="preserve">    if state in visited:</w:t>
      </w:r>
    </w:p>
    <w:p w14:paraId="387AF584" w14:textId="18058478" w:rsidR="001F7211" w:rsidRDefault="001F7211" w:rsidP="001F7211">
      <w:pPr>
        <w:spacing w:line="240" w:lineRule="auto"/>
      </w:pPr>
      <w:r>
        <w:t xml:space="preserve">        break</w:t>
      </w:r>
    </w:p>
    <w:p w14:paraId="345AA554" w14:textId="65B36AF4" w:rsidR="001F7211" w:rsidRDefault="001F7211" w:rsidP="001F7211">
      <w:pPr>
        <w:spacing w:line="240" w:lineRule="auto"/>
      </w:pPr>
      <w:r>
        <w:t xml:space="preserve">    </w:t>
      </w:r>
      <w:proofErr w:type="spellStart"/>
      <w:r>
        <w:t>visited.add</w:t>
      </w:r>
      <w:proofErr w:type="spellEnd"/>
      <w:r>
        <w:t>(state)</w:t>
      </w:r>
    </w:p>
    <w:p w14:paraId="5CA9C995" w14:textId="389B4916" w:rsidR="001F7211" w:rsidRDefault="001F7211" w:rsidP="001F7211">
      <w:pPr>
        <w:spacing w:line="240" w:lineRule="auto"/>
      </w:pPr>
      <w:r>
        <w:t xml:space="preserve">    r, c = stat</w:t>
      </w:r>
    </w:p>
    <w:p w14:paraId="429FF727" w14:textId="384FAA28" w:rsidR="001F7211" w:rsidRDefault="001F7211" w:rsidP="001F7211">
      <w:pPr>
        <w:spacing w:line="240" w:lineRule="auto"/>
      </w:pPr>
      <w:r>
        <w:t xml:space="preserve">    action = </w:t>
      </w:r>
      <w:proofErr w:type="spellStart"/>
      <w:proofErr w:type="gramStart"/>
      <w:r>
        <w:t>np.argmax</w:t>
      </w:r>
      <w:proofErr w:type="spellEnd"/>
      <w:proofErr w:type="gramEnd"/>
      <w:r>
        <w:t>(</w:t>
      </w:r>
      <w:proofErr w:type="gramStart"/>
      <w:r>
        <w:t>Q[</w:t>
      </w:r>
      <w:proofErr w:type="gramEnd"/>
      <w:r>
        <w:t>r, c])</w:t>
      </w:r>
    </w:p>
    <w:p w14:paraId="685D413A" w14:textId="1AF23619" w:rsidR="001F7211" w:rsidRDefault="001F7211" w:rsidP="001F7211">
      <w:pPr>
        <w:spacing w:line="240" w:lineRule="auto"/>
      </w:pPr>
      <w:r>
        <w:t xml:space="preserve">    state = </w:t>
      </w:r>
      <w:proofErr w:type="gramStart"/>
      <w:r>
        <w:t>move(</w:t>
      </w:r>
      <w:proofErr w:type="gramEnd"/>
      <w:r>
        <w:t>state, action</w:t>
      </w:r>
    </w:p>
    <w:p w14:paraId="6E941D3A" w14:textId="591227EF" w:rsidR="001F7211" w:rsidRDefault="001F7211" w:rsidP="001F7211">
      <w:pPr>
        <w:spacing w:line="240" w:lineRule="auto"/>
      </w:pPr>
      <w:r>
        <w:t xml:space="preserve">    </w:t>
      </w:r>
      <w:proofErr w:type="spellStart"/>
      <w:proofErr w:type="gramStart"/>
      <w:r>
        <w:t>path.append</w:t>
      </w:r>
      <w:proofErr w:type="spellEnd"/>
      <w:proofErr w:type="gramEnd"/>
      <w:r>
        <w:t>(state)</w:t>
      </w:r>
    </w:p>
    <w:p w14:paraId="403A5D81" w14:textId="16F698F1" w:rsidR="001F7211" w:rsidRDefault="001F7211" w:rsidP="001F7211">
      <w:pPr>
        <w:spacing w:line="240" w:lineRule="auto"/>
      </w:pPr>
      <w:r>
        <w:t>print(path)</w:t>
      </w:r>
      <w:proofErr w:type="gramStart"/>
      <w:r>
        <w:t>print(</w:t>
      </w:r>
      <w:proofErr w:type="gramEnd"/>
      <w:r>
        <w:t>"\</w:t>
      </w:r>
      <w:proofErr w:type="spellStart"/>
      <w:r>
        <w:t>nGrid</w:t>
      </w:r>
      <w:proofErr w:type="spellEnd"/>
      <w:r>
        <w:t xml:space="preserve"> Representation\n")</w:t>
      </w:r>
    </w:p>
    <w:p w14:paraId="24DD9DEB" w14:textId="26BF2E0A" w:rsidR="001F7211" w:rsidRDefault="001F7211" w:rsidP="001F7211">
      <w:pPr>
        <w:spacing w:line="240" w:lineRule="auto"/>
      </w:pPr>
      <w:r>
        <w:t xml:space="preserve">for </w:t>
      </w:r>
      <w:proofErr w:type="spellStart"/>
      <w:r>
        <w:t>i</w:t>
      </w:r>
      <w:proofErr w:type="spellEnd"/>
      <w:r>
        <w:t xml:space="preserve"> in </w:t>
      </w:r>
      <w:proofErr w:type="gramStart"/>
      <w:r>
        <w:t>range(</w:t>
      </w:r>
      <w:proofErr w:type="gramEnd"/>
      <w:r>
        <w:t>GRID_SIZE):</w:t>
      </w:r>
    </w:p>
    <w:p w14:paraId="4B7F6EE4" w14:textId="76D0CB1F" w:rsidR="001F7211" w:rsidRDefault="001F7211" w:rsidP="001F7211">
      <w:pPr>
        <w:spacing w:line="240" w:lineRule="auto"/>
      </w:pPr>
      <w:r>
        <w:t xml:space="preserve">    for j in </w:t>
      </w:r>
      <w:proofErr w:type="gramStart"/>
      <w:r>
        <w:t>range(</w:t>
      </w:r>
      <w:proofErr w:type="gramEnd"/>
      <w:r>
        <w:t>GRID_SIZE):</w:t>
      </w:r>
    </w:p>
    <w:p w14:paraId="72CDF4E5" w14:textId="77777777" w:rsidR="001F7211" w:rsidRDefault="001F7211" w:rsidP="001F7211">
      <w:pPr>
        <w:spacing w:line="240" w:lineRule="auto"/>
      </w:pPr>
      <w:r>
        <w:t xml:space="preserve">        if (</w:t>
      </w:r>
      <w:proofErr w:type="spellStart"/>
      <w:r>
        <w:t>i</w:t>
      </w:r>
      <w:proofErr w:type="spellEnd"/>
      <w:r>
        <w:t>, j) == START:</w:t>
      </w:r>
    </w:p>
    <w:p w14:paraId="3D05C2A1" w14:textId="430D496A" w:rsidR="001F7211" w:rsidRDefault="001F7211" w:rsidP="001F7211">
      <w:pPr>
        <w:spacing w:line="240" w:lineRule="auto"/>
      </w:pPr>
      <w:r>
        <w:t xml:space="preserve">            </w:t>
      </w:r>
      <w:proofErr w:type="gramStart"/>
      <w:r>
        <w:t>print(</w:t>
      </w:r>
      <w:proofErr w:type="gramEnd"/>
      <w:r>
        <w:t>"S", end=" ")</w:t>
      </w:r>
    </w:p>
    <w:p w14:paraId="21087933" w14:textId="77777777" w:rsidR="001F7211" w:rsidRDefault="001F7211" w:rsidP="001F7211">
      <w:pPr>
        <w:spacing w:line="240" w:lineRule="auto"/>
      </w:pPr>
      <w:r>
        <w:t xml:space="preserve">        </w:t>
      </w:r>
      <w:proofErr w:type="spellStart"/>
      <w:r>
        <w:t>elif</w:t>
      </w:r>
      <w:proofErr w:type="spellEnd"/>
      <w:r>
        <w:t xml:space="preserve"> (</w:t>
      </w:r>
      <w:proofErr w:type="spellStart"/>
      <w:r>
        <w:t>i</w:t>
      </w:r>
      <w:proofErr w:type="spellEnd"/>
      <w:r>
        <w:t>, j) == GOAL:</w:t>
      </w:r>
    </w:p>
    <w:p w14:paraId="71E6C9B8" w14:textId="6FC649BC" w:rsidR="001F7211" w:rsidRDefault="001F7211" w:rsidP="001F7211">
      <w:pPr>
        <w:spacing w:line="240" w:lineRule="auto"/>
      </w:pPr>
      <w:r>
        <w:t xml:space="preserve">            </w:t>
      </w:r>
      <w:proofErr w:type="gramStart"/>
      <w:r>
        <w:t>print(</w:t>
      </w:r>
      <w:proofErr w:type="gramEnd"/>
      <w:r>
        <w:t>"G", end=" ")</w:t>
      </w:r>
    </w:p>
    <w:p w14:paraId="3DD57E6C" w14:textId="77777777" w:rsidR="001F7211" w:rsidRDefault="001F7211" w:rsidP="001F7211">
      <w:pPr>
        <w:spacing w:line="240" w:lineRule="auto"/>
      </w:pPr>
      <w:r>
        <w:t xml:space="preserve">        </w:t>
      </w:r>
      <w:proofErr w:type="spellStart"/>
      <w:r>
        <w:t>elif</w:t>
      </w:r>
      <w:proofErr w:type="spellEnd"/>
      <w:r>
        <w:t xml:space="preserve"> (</w:t>
      </w:r>
      <w:proofErr w:type="spellStart"/>
      <w:r>
        <w:t>i</w:t>
      </w:r>
      <w:proofErr w:type="spellEnd"/>
      <w:r>
        <w:t>, j) in OBSTACLES:</w:t>
      </w:r>
    </w:p>
    <w:p w14:paraId="6EAF338F" w14:textId="2507B685" w:rsidR="001F7211" w:rsidRDefault="001F7211" w:rsidP="001F7211">
      <w:pPr>
        <w:spacing w:line="240" w:lineRule="auto"/>
      </w:pPr>
      <w:r>
        <w:t xml:space="preserve">            </w:t>
      </w:r>
      <w:proofErr w:type="gramStart"/>
      <w:r>
        <w:t>print(</w:t>
      </w:r>
      <w:proofErr w:type="gramEnd"/>
      <w:r>
        <w:t>"X", end=" ")</w:t>
      </w:r>
    </w:p>
    <w:p w14:paraId="5259D861" w14:textId="77777777" w:rsidR="001F7211" w:rsidRDefault="001F7211" w:rsidP="001F7211">
      <w:pPr>
        <w:spacing w:line="240" w:lineRule="auto"/>
      </w:pPr>
      <w:r>
        <w:t xml:space="preserve">        </w:t>
      </w:r>
      <w:proofErr w:type="spellStart"/>
      <w:r>
        <w:t>elif</w:t>
      </w:r>
      <w:proofErr w:type="spellEnd"/>
      <w:r>
        <w:t xml:space="preserve"> (</w:t>
      </w:r>
      <w:proofErr w:type="spellStart"/>
      <w:r>
        <w:t>i</w:t>
      </w:r>
      <w:proofErr w:type="spellEnd"/>
      <w:r>
        <w:t>, j) in path:</w:t>
      </w:r>
    </w:p>
    <w:p w14:paraId="29F0DD5A" w14:textId="33F1E4A8" w:rsidR="001F7211" w:rsidRDefault="001F7211" w:rsidP="001F7211">
      <w:pPr>
        <w:spacing w:line="240" w:lineRule="auto"/>
      </w:pPr>
      <w:r>
        <w:t xml:space="preserve">            </w:t>
      </w:r>
      <w:proofErr w:type="gramStart"/>
      <w:r>
        <w:t>print(</w:t>
      </w:r>
      <w:proofErr w:type="gramEnd"/>
      <w:r>
        <w:t>"*", end=" ")</w:t>
      </w:r>
    </w:p>
    <w:p w14:paraId="18689965" w14:textId="77777777" w:rsidR="001F7211" w:rsidRDefault="001F7211" w:rsidP="001F7211">
      <w:pPr>
        <w:spacing w:line="240" w:lineRule="auto"/>
      </w:pPr>
      <w:r>
        <w:t xml:space="preserve">        else:</w:t>
      </w:r>
    </w:p>
    <w:p w14:paraId="1F6B0968" w14:textId="0D560C40" w:rsidR="001F7211" w:rsidRDefault="001F7211" w:rsidP="001F7211">
      <w:pPr>
        <w:spacing w:line="240" w:lineRule="auto"/>
      </w:pPr>
      <w:r>
        <w:t xml:space="preserve">            </w:t>
      </w:r>
      <w:proofErr w:type="gramStart"/>
      <w:r>
        <w:t>print(</w:t>
      </w:r>
      <w:proofErr w:type="gramEnd"/>
      <w:r>
        <w:t>".", end=" ")</w:t>
      </w:r>
    </w:p>
    <w:p w14:paraId="33E08322" w14:textId="6854B0B9" w:rsidR="001F7211" w:rsidRPr="001F7211" w:rsidRDefault="001F7211" w:rsidP="001F7211">
      <w:pPr>
        <w:spacing w:line="240" w:lineRule="auto"/>
      </w:pPr>
      <w:r>
        <w:t xml:space="preserve">    </w:t>
      </w:r>
      <w:proofErr w:type="gramStart"/>
      <w:r>
        <w:t>print(</w:t>
      </w:r>
      <w:proofErr w:type="gramEnd"/>
      <w:r>
        <w:t>)</w:t>
      </w:r>
    </w:p>
    <w:p w14:paraId="48EA2CD7" w14:textId="2AF83A0C" w:rsidR="00D37F32" w:rsidRDefault="00D37F32">
      <w:pPr>
        <w:rPr>
          <w:rFonts w:eastAsiaTheme="majorEastAsia" w:cs="Times New Roman"/>
          <w:b/>
          <w:bCs/>
        </w:rPr>
      </w:pPr>
      <w:r>
        <w:rPr>
          <w:rFonts w:cs="Times New Roman"/>
        </w:rPr>
        <w:br w:type="page"/>
      </w:r>
    </w:p>
    <w:p w14:paraId="31DD9B5A" w14:textId="1ADDF695" w:rsidR="005D1B77" w:rsidRPr="00DC7872" w:rsidRDefault="001F7211" w:rsidP="00D37F32">
      <w:pPr>
        <w:pStyle w:val="Heading3"/>
        <w:spacing w:before="100" w:after="100" w:line="360" w:lineRule="auto"/>
        <w:ind w:left="0"/>
        <w:rPr>
          <w:rFonts w:ascii="Times New Roman" w:hAnsi="Times New Roman" w:cs="Times New Roman"/>
          <w:color w:val="auto"/>
        </w:rPr>
      </w:pPr>
      <w:r>
        <w:rPr>
          <w:noProof/>
        </w:rPr>
        <w:drawing>
          <wp:anchor distT="0" distB="0" distL="114300" distR="114300" simplePos="0" relativeHeight="251658752" behindDoc="1" locked="0" layoutInCell="1" allowOverlap="1" wp14:anchorId="50E55361" wp14:editId="237DC4EB">
            <wp:simplePos x="0" y="0"/>
            <wp:positionH relativeFrom="column">
              <wp:posOffset>-296757</wp:posOffset>
            </wp:positionH>
            <wp:positionV relativeFrom="paragraph">
              <wp:posOffset>-423121</wp:posOffset>
            </wp:positionV>
            <wp:extent cx="5486400" cy="3083560"/>
            <wp:effectExtent l="0" t="0" r="0" b="2540"/>
            <wp:wrapTight wrapText="bothSides">
              <wp:wrapPolygon edited="0">
                <wp:start x="0" y="0"/>
                <wp:lineTo x="0" y="21484"/>
                <wp:lineTo x="21525" y="21484"/>
                <wp:lineTo x="21525" y="0"/>
                <wp:lineTo x="0" y="0"/>
              </wp:wrapPolygon>
            </wp:wrapTight>
            <wp:docPr id="88050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3560"/>
                    </a:xfrm>
                    <a:prstGeom prst="rect">
                      <a:avLst/>
                    </a:prstGeom>
                    <a:noFill/>
                    <a:ln>
                      <a:noFill/>
                    </a:ln>
                  </pic:spPr>
                </pic:pic>
              </a:graphicData>
            </a:graphic>
          </wp:anchor>
        </w:drawing>
      </w:r>
      <w:r w:rsidR="00000000" w:rsidRPr="00DC7872">
        <w:rPr>
          <w:rFonts w:ascii="Times New Roman" w:hAnsi="Times New Roman" w:cs="Times New Roman"/>
          <w:color w:val="auto"/>
        </w:rPr>
        <w:t>Explanation</w:t>
      </w:r>
    </w:p>
    <w:p w14:paraId="1D9D9846" w14:textId="50A76700" w:rsidR="005D1B77" w:rsidRPr="00DC7872" w:rsidRDefault="00000000" w:rsidP="00D37F32">
      <w:pPr>
        <w:spacing w:line="360" w:lineRule="auto"/>
        <w:ind w:left="0"/>
        <w:jc w:val="left"/>
        <w:rPr>
          <w:rFonts w:cs="Times New Roman"/>
        </w:rPr>
      </w:pPr>
      <w:r w:rsidRPr="00DC7872">
        <w:rPr>
          <w:rFonts w:cs="Times New Roman"/>
        </w:rPr>
        <w:t>State Space: A 5×5 grid containing 25 states.</w:t>
      </w:r>
      <w:r w:rsidRPr="00DC7872">
        <w:rPr>
          <w:rFonts w:cs="Times New Roman"/>
        </w:rPr>
        <w:br/>
        <w:t>Action Space: Up, Down, Left and Right.</w:t>
      </w:r>
      <w:r w:rsidRPr="00DC7872">
        <w:rPr>
          <w:rFonts w:cs="Times New Roman"/>
        </w:rPr>
        <w:br/>
        <w:t>Reward Function:</w:t>
      </w:r>
      <w:r w:rsidRPr="00DC7872">
        <w:rPr>
          <w:rFonts w:cs="Times New Roman"/>
        </w:rPr>
        <w:br/>
        <w:t>• Goal: +100</w:t>
      </w:r>
      <w:r w:rsidRPr="00DC7872">
        <w:rPr>
          <w:rFonts w:cs="Times New Roman"/>
        </w:rPr>
        <w:br/>
        <w:t>• Obstacle: −100</w:t>
      </w:r>
      <w:r w:rsidRPr="00DC7872">
        <w:rPr>
          <w:rFonts w:cs="Times New Roman"/>
        </w:rPr>
        <w:br/>
        <w:t>• Normal Move: −1</w:t>
      </w:r>
      <w:r w:rsidRPr="00DC7872">
        <w:rPr>
          <w:rFonts w:cs="Times New Roman"/>
        </w:rPr>
        <w:br/>
        <w:t>Constraints:</w:t>
      </w:r>
      <w:r w:rsidRPr="00DC7872">
        <w:rPr>
          <w:rFonts w:cs="Times New Roman"/>
        </w:rPr>
        <w:br/>
        <w:t>• Agent cannot move outside the grid.</w:t>
      </w:r>
      <w:r w:rsidRPr="00DC7872">
        <w:rPr>
          <w:rFonts w:cs="Times New Roman"/>
        </w:rPr>
        <w:br/>
        <w:t>• Obstacle cells terminate the episode.</w:t>
      </w:r>
      <w:r w:rsidRPr="00DC7872">
        <w:rPr>
          <w:rFonts w:cs="Times New Roman"/>
        </w:rPr>
        <w:br/>
        <w:t>• Agent must find the shortest safe path.</w:t>
      </w:r>
      <w:r w:rsidRPr="00DC7872">
        <w:rPr>
          <w:rFonts w:cs="Times New Roman"/>
        </w:rPr>
        <w:br/>
        <w:t>Q-Learning Update:</w:t>
      </w:r>
      <w:r w:rsidRPr="00DC7872">
        <w:rPr>
          <w:rFonts w:cs="Times New Roman"/>
        </w:rPr>
        <w:br/>
        <w:t>Q(</w:t>
      </w:r>
      <w:proofErr w:type="gramStart"/>
      <w:r w:rsidRPr="00DC7872">
        <w:rPr>
          <w:rFonts w:cs="Times New Roman"/>
        </w:rPr>
        <w:t>s,a</w:t>
      </w:r>
      <w:proofErr w:type="gramEnd"/>
      <w:r w:rsidRPr="00DC7872">
        <w:rPr>
          <w:rFonts w:cs="Times New Roman"/>
        </w:rPr>
        <w:t>)=Q(</w:t>
      </w:r>
      <w:proofErr w:type="gramStart"/>
      <w:r w:rsidRPr="00DC7872">
        <w:rPr>
          <w:rFonts w:cs="Times New Roman"/>
        </w:rPr>
        <w:t>s,a</w:t>
      </w:r>
      <w:proofErr w:type="gramEnd"/>
      <w:r w:rsidRPr="00DC7872">
        <w:rPr>
          <w:rFonts w:cs="Times New Roman"/>
        </w:rPr>
        <w:t>)+α[R+γmaxQ(s</w:t>
      </w:r>
      <w:proofErr w:type="gramStart"/>
      <w:r w:rsidRPr="00DC7872">
        <w:rPr>
          <w:rFonts w:cs="Times New Roman"/>
        </w:rPr>
        <w:t>',a')−</w:t>
      </w:r>
      <w:proofErr w:type="gramEnd"/>
      <w:r w:rsidRPr="00DC7872">
        <w:rPr>
          <w:rFonts w:cs="Times New Roman"/>
        </w:rPr>
        <w:t>Q(</w:t>
      </w:r>
      <w:proofErr w:type="gramStart"/>
      <w:r w:rsidRPr="00DC7872">
        <w:rPr>
          <w:rFonts w:cs="Times New Roman"/>
        </w:rPr>
        <w:t>s,a</w:t>
      </w:r>
      <w:proofErr w:type="gramEnd"/>
      <w:r w:rsidRPr="00DC7872">
        <w:rPr>
          <w:rFonts w:cs="Times New Roman"/>
        </w:rPr>
        <w:t>)]</w:t>
      </w:r>
    </w:p>
    <w:p w14:paraId="41E78155"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6544D634" w14:textId="0D570143" w:rsidR="007A6F35" w:rsidRDefault="00000000" w:rsidP="00D37F32">
      <w:pPr>
        <w:spacing w:line="360" w:lineRule="auto"/>
        <w:rPr>
          <w:rFonts w:eastAsiaTheme="majorEastAsia" w:cs="Times New Roman"/>
          <w:b/>
          <w:bCs/>
          <w:sz w:val="26"/>
          <w:szCs w:val="26"/>
        </w:rPr>
      </w:pPr>
      <w:r w:rsidRPr="00DC7872">
        <w:rPr>
          <w:rFonts w:cs="Times New Roman"/>
        </w:rPr>
        <w:t>The Reinforcement Learning agent successfully learned the optimal path while avoiding obstacles and maximizing cumulative reward.</w:t>
      </w:r>
      <w:r w:rsidR="007A6F35">
        <w:rPr>
          <w:rFonts w:cs="Times New Roman"/>
        </w:rPr>
        <w:br w:type="page"/>
      </w:r>
    </w:p>
    <w:p w14:paraId="27BC0B63" w14:textId="7C79BC97"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2: ε-Greedy Multi-Armed Bandit</w:t>
      </w:r>
    </w:p>
    <w:p w14:paraId="740DAA3B"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C617FF8" w14:textId="77777777" w:rsidR="007A6F35" w:rsidRDefault="00000000" w:rsidP="00D37F32">
      <w:pPr>
        <w:spacing w:line="360" w:lineRule="auto"/>
        <w:ind w:left="0"/>
        <w:rPr>
          <w:rFonts w:cs="Times New Roman"/>
        </w:rPr>
      </w:pPr>
      <w:r w:rsidRPr="00DC7872">
        <w:rPr>
          <w:rFonts w:cs="Times New Roman"/>
        </w:rPr>
        <w:t>Implement the ε-Greedy Multi-Armed Bandit algorithm and compare different ε values under 500 trials.</w:t>
      </w:r>
    </w:p>
    <w:p w14:paraId="0C31BAC7" w14:textId="77777777" w:rsidR="007A6F35" w:rsidRDefault="00000000" w:rsidP="00D37F32">
      <w:pPr>
        <w:spacing w:line="360" w:lineRule="auto"/>
        <w:ind w:left="0"/>
        <w:rPr>
          <w:rFonts w:cs="Times New Roman"/>
          <w:b/>
          <w:bCs/>
        </w:rPr>
      </w:pPr>
      <w:r w:rsidRPr="007A6F35">
        <w:rPr>
          <w:rFonts w:cs="Times New Roman"/>
          <w:b/>
          <w:bCs/>
        </w:rPr>
        <w:t>Algorithm</w:t>
      </w:r>
    </w:p>
    <w:p w14:paraId="3DA05920" w14:textId="36A8FE54" w:rsidR="005D1B77" w:rsidRPr="007A6F35" w:rsidRDefault="00000000" w:rsidP="00D37F32">
      <w:pPr>
        <w:spacing w:line="360" w:lineRule="auto"/>
        <w:ind w:left="0"/>
        <w:rPr>
          <w:rFonts w:cs="Times New Roman"/>
          <w:b/>
          <w:bCs/>
        </w:rPr>
      </w:pPr>
      <w:r w:rsidRPr="007A6F35">
        <w:rPr>
          <w:rFonts w:cs="Times New Roman"/>
          <w:b/>
          <w:bCs/>
        </w:rPr>
        <w:t>Define reward probabilities for all arms.</w:t>
      </w:r>
    </w:p>
    <w:p w14:paraId="4B87FF42" w14:textId="77777777" w:rsidR="005D1B77" w:rsidRPr="00DC7872" w:rsidRDefault="00000000" w:rsidP="00D37F32">
      <w:pPr>
        <w:pStyle w:val="ListNumber"/>
        <w:numPr>
          <w:ilvl w:val="0"/>
          <w:numId w:val="11"/>
        </w:numPr>
        <w:spacing w:line="360" w:lineRule="auto"/>
        <w:ind w:left="0"/>
        <w:rPr>
          <w:rFonts w:cs="Times New Roman"/>
        </w:rPr>
      </w:pPr>
      <w:r w:rsidRPr="00DC7872">
        <w:rPr>
          <w:rFonts w:cs="Times New Roman"/>
        </w:rPr>
        <w:t>Initialize rewards and action counts.</w:t>
      </w:r>
    </w:p>
    <w:p w14:paraId="3B5870A0" w14:textId="77777777" w:rsidR="005D1B77" w:rsidRPr="00DC7872" w:rsidRDefault="00000000" w:rsidP="00D37F32">
      <w:pPr>
        <w:pStyle w:val="ListNumber"/>
        <w:numPr>
          <w:ilvl w:val="0"/>
          <w:numId w:val="11"/>
        </w:numPr>
        <w:spacing w:line="360" w:lineRule="auto"/>
        <w:ind w:left="0"/>
        <w:rPr>
          <w:rFonts w:cs="Times New Roman"/>
        </w:rPr>
      </w:pPr>
      <w:r w:rsidRPr="00DC7872">
        <w:rPr>
          <w:rFonts w:cs="Times New Roman"/>
        </w:rPr>
        <w:t>Select actions using ε-greedy.</w:t>
      </w:r>
    </w:p>
    <w:p w14:paraId="4AE5884F" w14:textId="77777777" w:rsidR="005D1B77" w:rsidRPr="00DC7872" w:rsidRDefault="00000000" w:rsidP="00D37F32">
      <w:pPr>
        <w:pStyle w:val="ListNumber"/>
        <w:numPr>
          <w:ilvl w:val="0"/>
          <w:numId w:val="11"/>
        </w:numPr>
        <w:spacing w:line="360" w:lineRule="auto"/>
        <w:ind w:left="0"/>
        <w:rPr>
          <w:rFonts w:cs="Times New Roman"/>
        </w:rPr>
      </w:pPr>
      <w:r w:rsidRPr="00DC7872">
        <w:rPr>
          <w:rFonts w:cs="Times New Roman"/>
        </w:rPr>
        <w:t>Update estimated rewards.</w:t>
      </w:r>
    </w:p>
    <w:p w14:paraId="62AB24E6" w14:textId="77777777" w:rsidR="005D1B77" w:rsidRPr="00DC7872" w:rsidRDefault="00000000" w:rsidP="00D37F32">
      <w:pPr>
        <w:pStyle w:val="ListNumber"/>
        <w:numPr>
          <w:ilvl w:val="0"/>
          <w:numId w:val="11"/>
        </w:numPr>
        <w:spacing w:line="360" w:lineRule="auto"/>
        <w:ind w:left="0"/>
        <w:rPr>
          <w:rFonts w:cs="Times New Roman"/>
        </w:rPr>
      </w:pPr>
      <w:r w:rsidRPr="00DC7872">
        <w:rPr>
          <w:rFonts w:cs="Times New Roman"/>
        </w:rPr>
        <w:t>Repeat for ε = 0.1, 0.3 and 0.5.</w:t>
      </w:r>
    </w:p>
    <w:p w14:paraId="5AB38277" w14:textId="77777777" w:rsidR="005D1B77" w:rsidRPr="00DC7872" w:rsidRDefault="00000000" w:rsidP="00D37F32">
      <w:pPr>
        <w:pStyle w:val="ListNumber"/>
        <w:numPr>
          <w:ilvl w:val="0"/>
          <w:numId w:val="11"/>
        </w:numPr>
        <w:spacing w:line="360" w:lineRule="auto"/>
        <w:ind w:left="0"/>
        <w:rPr>
          <w:rFonts w:cs="Times New Roman"/>
        </w:rPr>
      </w:pPr>
      <w:r w:rsidRPr="00DC7872">
        <w:rPr>
          <w:rFonts w:cs="Times New Roman"/>
        </w:rPr>
        <w:t>Compare cumulative rewards.</w:t>
      </w:r>
    </w:p>
    <w:p w14:paraId="33A0F330"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2991B3FC" w14:textId="77777777" w:rsidR="001F7211" w:rsidRPr="001F7211" w:rsidRDefault="001F7211" w:rsidP="001F7211">
      <w:pPr>
        <w:spacing w:line="180" w:lineRule="exact"/>
        <w:rPr>
          <w:sz w:val="20"/>
          <w:szCs w:val="18"/>
        </w:rPr>
      </w:pPr>
      <w:r w:rsidRPr="001F7211">
        <w:rPr>
          <w:sz w:val="20"/>
          <w:szCs w:val="18"/>
        </w:rPr>
        <w:t xml:space="preserve">import </w:t>
      </w:r>
      <w:proofErr w:type="spellStart"/>
      <w:r w:rsidRPr="001F7211">
        <w:rPr>
          <w:sz w:val="20"/>
          <w:szCs w:val="18"/>
        </w:rPr>
        <w:t>numpy</w:t>
      </w:r>
      <w:proofErr w:type="spellEnd"/>
      <w:r w:rsidRPr="001F7211">
        <w:rPr>
          <w:sz w:val="20"/>
          <w:szCs w:val="18"/>
        </w:rPr>
        <w:t xml:space="preserve"> as np</w:t>
      </w:r>
    </w:p>
    <w:p w14:paraId="55B2A1EA" w14:textId="77777777" w:rsidR="001F7211" w:rsidRPr="001F7211" w:rsidRDefault="001F7211" w:rsidP="001F7211">
      <w:pPr>
        <w:spacing w:line="180" w:lineRule="exact"/>
        <w:rPr>
          <w:sz w:val="20"/>
          <w:szCs w:val="18"/>
        </w:rPr>
      </w:pPr>
      <w:r w:rsidRPr="001F7211">
        <w:rPr>
          <w:sz w:val="20"/>
          <w:szCs w:val="18"/>
        </w:rPr>
        <w:t>import random</w:t>
      </w:r>
    </w:p>
    <w:p w14:paraId="40FA5FE8" w14:textId="77777777" w:rsidR="001F7211" w:rsidRPr="001F7211" w:rsidRDefault="001F7211" w:rsidP="001F7211">
      <w:pPr>
        <w:spacing w:line="180" w:lineRule="exact"/>
        <w:rPr>
          <w:sz w:val="20"/>
          <w:szCs w:val="18"/>
        </w:rPr>
      </w:pPr>
      <w:r w:rsidRPr="001F7211">
        <w:rPr>
          <w:sz w:val="20"/>
          <w:szCs w:val="18"/>
        </w:rPr>
        <w:t xml:space="preserve">import </w:t>
      </w:r>
      <w:proofErr w:type="spellStart"/>
      <w:proofErr w:type="gramStart"/>
      <w:r w:rsidRPr="001F7211">
        <w:rPr>
          <w:sz w:val="20"/>
          <w:szCs w:val="18"/>
        </w:rPr>
        <w:t>matplotlib.pyplot</w:t>
      </w:r>
      <w:proofErr w:type="spellEnd"/>
      <w:proofErr w:type="gramEnd"/>
      <w:r w:rsidRPr="001F7211">
        <w:rPr>
          <w:sz w:val="20"/>
          <w:szCs w:val="18"/>
        </w:rPr>
        <w:t xml:space="preserve"> as </w:t>
      </w:r>
      <w:proofErr w:type="spellStart"/>
      <w:r w:rsidRPr="001F7211">
        <w:rPr>
          <w:sz w:val="20"/>
          <w:szCs w:val="18"/>
        </w:rPr>
        <w:t>plt</w:t>
      </w:r>
      <w:proofErr w:type="spellEnd"/>
    </w:p>
    <w:p w14:paraId="603E0F36" w14:textId="77777777" w:rsidR="001F7211" w:rsidRPr="001F7211" w:rsidRDefault="001F7211" w:rsidP="001F7211">
      <w:pPr>
        <w:spacing w:line="180" w:lineRule="exact"/>
        <w:rPr>
          <w:sz w:val="20"/>
          <w:szCs w:val="18"/>
        </w:rPr>
      </w:pPr>
    </w:p>
    <w:p w14:paraId="47DA72D8" w14:textId="77777777" w:rsidR="001F7211" w:rsidRPr="001F7211" w:rsidRDefault="001F7211" w:rsidP="001F7211">
      <w:pPr>
        <w:spacing w:line="180" w:lineRule="exact"/>
        <w:rPr>
          <w:sz w:val="20"/>
          <w:szCs w:val="18"/>
        </w:rPr>
      </w:pPr>
      <w:proofErr w:type="spellStart"/>
      <w:r w:rsidRPr="001F7211">
        <w:rPr>
          <w:sz w:val="20"/>
          <w:szCs w:val="18"/>
        </w:rPr>
        <w:t>num_arms</w:t>
      </w:r>
      <w:proofErr w:type="spellEnd"/>
      <w:r w:rsidRPr="001F7211">
        <w:rPr>
          <w:sz w:val="20"/>
          <w:szCs w:val="18"/>
        </w:rPr>
        <w:t>=5</w:t>
      </w:r>
    </w:p>
    <w:p w14:paraId="22749559" w14:textId="77777777" w:rsidR="001F7211" w:rsidRPr="001F7211" w:rsidRDefault="001F7211" w:rsidP="001F7211">
      <w:pPr>
        <w:spacing w:line="180" w:lineRule="exact"/>
        <w:rPr>
          <w:sz w:val="20"/>
          <w:szCs w:val="18"/>
        </w:rPr>
      </w:pPr>
      <w:r w:rsidRPr="001F7211">
        <w:rPr>
          <w:sz w:val="20"/>
          <w:szCs w:val="18"/>
        </w:rPr>
        <w:t>trials=500</w:t>
      </w:r>
    </w:p>
    <w:p w14:paraId="6D9238BE" w14:textId="77777777" w:rsidR="001F7211" w:rsidRPr="001F7211" w:rsidRDefault="001F7211" w:rsidP="001F7211">
      <w:pPr>
        <w:spacing w:line="180" w:lineRule="exact"/>
        <w:rPr>
          <w:sz w:val="20"/>
          <w:szCs w:val="18"/>
        </w:rPr>
      </w:pPr>
      <w:proofErr w:type="spellStart"/>
      <w:r w:rsidRPr="001F7211">
        <w:rPr>
          <w:sz w:val="20"/>
          <w:szCs w:val="18"/>
        </w:rPr>
        <w:t>true_rewards</w:t>
      </w:r>
      <w:proofErr w:type="spellEnd"/>
      <w:proofErr w:type="gramStart"/>
      <w:r w:rsidRPr="001F7211">
        <w:rPr>
          <w:sz w:val="20"/>
          <w:szCs w:val="18"/>
        </w:rPr>
        <w:t>=[</w:t>
      </w:r>
      <w:proofErr w:type="gramEnd"/>
      <w:r w:rsidRPr="001F7211">
        <w:rPr>
          <w:sz w:val="20"/>
          <w:szCs w:val="18"/>
        </w:rPr>
        <w:t>0.2,0.5,0.7,0.4,0.9]</w:t>
      </w:r>
    </w:p>
    <w:p w14:paraId="1D97C0D2" w14:textId="77777777" w:rsidR="001F7211" w:rsidRPr="001F7211" w:rsidRDefault="001F7211" w:rsidP="001F7211">
      <w:pPr>
        <w:spacing w:line="180" w:lineRule="exact"/>
        <w:rPr>
          <w:sz w:val="20"/>
          <w:szCs w:val="18"/>
        </w:rPr>
      </w:pPr>
      <w:r w:rsidRPr="001F7211">
        <w:rPr>
          <w:sz w:val="20"/>
          <w:szCs w:val="18"/>
        </w:rPr>
        <w:t>epsilons</w:t>
      </w:r>
      <w:proofErr w:type="gramStart"/>
      <w:r w:rsidRPr="001F7211">
        <w:rPr>
          <w:sz w:val="20"/>
          <w:szCs w:val="18"/>
        </w:rPr>
        <w:t>=[</w:t>
      </w:r>
      <w:proofErr w:type="gramEnd"/>
      <w:r w:rsidRPr="001F7211">
        <w:rPr>
          <w:sz w:val="20"/>
          <w:szCs w:val="18"/>
        </w:rPr>
        <w:t>0.1,0.3,0.5]</w:t>
      </w:r>
    </w:p>
    <w:p w14:paraId="61CCEC10" w14:textId="77777777" w:rsidR="001F7211" w:rsidRPr="001F7211" w:rsidRDefault="001F7211" w:rsidP="001F7211">
      <w:pPr>
        <w:spacing w:line="180" w:lineRule="exact"/>
        <w:rPr>
          <w:sz w:val="20"/>
          <w:szCs w:val="18"/>
        </w:rPr>
      </w:pPr>
      <w:r w:rsidRPr="001F7211">
        <w:rPr>
          <w:sz w:val="20"/>
          <w:szCs w:val="18"/>
        </w:rPr>
        <w:t>results</w:t>
      </w:r>
      <w:proofErr w:type="gramStart"/>
      <w:r w:rsidRPr="001F7211">
        <w:rPr>
          <w:sz w:val="20"/>
          <w:szCs w:val="18"/>
        </w:rPr>
        <w:t>={</w:t>
      </w:r>
      <w:proofErr w:type="gramEnd"/>
      <w:r w:rsidRPr="001F7211">
        <w:rPr>
          <w:sz w:val="20"/>
          <w:szCs w:val="18"/>
        </w:rPr>
        <w:t>}</w:t>
      </w:r>
    </w:p>
    <w:p w14:paraId="0D890F5C" w14:textId="77777777" w:rsidR="001F7211" w:rsidRPr="001F7211" w:rsidRDefault="001F7211" w:rsidP="001F7211">
      <w:pPr>
        <w:spacing w:line="180" w:lineRule="exact"/>
        <w:rPr>
          <w:sz w:val="20"/>
          <w:szCs w:val="18"/>
        </w:rPr>
      </w:pPr>
    </w:p>
    <w:p w14:paraId="5E1F0553" w14:textId="77777777" w:rsidR="001F7211" w:rsidRPr="001F7211" w:rsidRDefault="001F7211" w:rsidP="001F7211">
      <w:pPr>
        <w:spacing w:line="180" w:lineRule="exact"/>
        <w:rPr>
          <w:sz w:val="20"/>
          <w:szCs w:val="18"/>
        </w:rPr>
      </w:pPr>
      <w:r w:rsidRPr="001F7211">
        <w:rPr>
          <w:sz w:val="20"/>
          <w:szCs w:val="18"/>
        </w:rPr>
        <w:t xml:space="preserve">def </w:t>
      </w:r>
      <w:proofErr w:type="spellStart"/>
      <w:r w:rsidRPr="001F7211">
        <w:rPr>
          <w:sz w:val="20"/>
          <w:szCs w:val="18"/>
        </w:rPr>
        <w:t>epsilon_greedy</w:t>
      </w:r>
      <w:proofErr w:type="spellEnd"/>
      <w:r w:rsidRPr="001F7211">
        <w:rPr>
          <w:sz w:val="20"/>
          <w:szCs w:val="18"/>
        </w:rPr>
        <w:t>(epsilon):</w:t>
      </w:r>
    </w:p>
    <w:p w14:paraId="671C373D" w14:textId="77777777" w:rsidR="001F7211" w:rsidRPr="001F7211" w:rsidRDefault="001F7211" w:rsidP="001F7211">
      <w:pPr>
        <w:spacing w:line="180" w:lineRule="exact"/>
        <w:rPr>
          <w:sz w:val="20"/>
          <w:szCs w:val="18"/>
        </w:rPr>
      </w:pPr>
      <w:r w:rsidRPr="001F7211">
        <w:rPr>
          <w:sz w:val="20"/>
          <w:szCs w:val="18"/>
        </w:rPr>
        <w:t xml:space="preserve">    Q=</w:t>
      </w:r>
      <w:proofErr w:type="spellStart"/>
      <w:r w:rsidRPr="001F7211">
        <w:rPr>
          <w:sz w:val="20"/>
          <w:szCs w:val="18"/>
        </w:rPr>
        <w:t>np.zeros</w:t>
      </w:r>
      <w:proofErr w:type="spellEnd"/>
      <w:r w:rsidRPr="001F7211">
        <w:rPr>
          <w:sz w:val="20"/>
          <w:szCs w:val="18"/>
        </w:rPr>
        <w:t>(</w:t>
      </w:r>
      <w:proofErr w:type="spellStart"/>
      <w:r w:rsidRPr="001F7211">
        <w:rPr>
          <w:sz w:val="20"/>
          <w:szCs w:val="18"/>
        </w:rPr>
        <w:t>num_arms</w:t>
      </w:r>
      <w:proofErr w:type="spellEnd"/>
      <w:r w:rsidRPr="001F7211">
        <w:rPr>
          <w:sz w:val="20"/>
          <w:szCs w:val="18"/>
        </w:rPr>
        <w:t>)</w:t>
      </w:r>
    </w:p>
    <w:p w14:paraId="40800331" w14:textId="77777777" w:rsidR="001F7211" w:rsidRPr="001F7211" w:rsidRDefault="001F7211" w:rsidP="001F7211">
      <w:pPr>
        <w:spacing w:line="180" w:lineRule="exact"/>
        <w:rPr>
          <w:sz w:val="20"/>
          <w:szCs w:val="18"/>
        </w:rPr>
      </w:pPr>
      <w:r w:rsidRPr="001F7211">
        <w:rPr>
          <w:sz w:val="20"/>
          <w:szCs w:val="18"/>
        </w:rPr>
        <w:t xml:space="preserve">    N=</w:t>
      </w:r>
      <w:proofErr w:type="spellStart"/>
      <w:r w:rsidRPr="001F7211">
        <w:rPr>
          <w:sz w:val="20"/>
          <w:szCs w:val="18"/>
        </w:rPr>
        <w:t>np.zeros</w:t>
      </w:r>
      <w:proofErr w:type="spellEnd"/>
      <w:r w:rsidRPr="001F7211">
        <w:rPr>
          <w:sz w:val="20"/>
          <w:szCs w:val="18"/>
        </w:rPr>
        <w:t>(</w:t>
      </w:r>
      <w:proofErr w:type="spellStart"/>
      <w:r w:rsidRPr="001F7211">
        <w:rPr>
          <w:sz w:val="20"/>
          <w:szCs w:val="18"/>
        </w:rPr>
        <w:t>num_arms</w:t>
      </w:r>
      <w:proofErr w:type="spellEnd"/>
      <w:r w:rsidRPr="001F7211">
        <w:rPr>
          <w:sz w:val="20"/>
          <w:szCs w:val="18"/>
        </w:rPr>
        <w:t>)</w:t>
      </w:r>
    </w:p>
    <w:p w14:paraId="0A073516" w14:textId="77777777" w:rsidR="001F7211" w:rsidRPr="001F7211" w:rsidRDefault="001F7211" w:rsidP="001F7211">
      <w:pPr>
        <w:spacing w:line="180" w:lineRule="exact"/>
        <w:rPr>
          <w:sz w:val="20"/>
          <w:szCs w:val="18"/>
        </w:rPr>
      </w:pPr>
      <w:r w:rsidRPr="001F7211">
        <w:rPr>
          <w:sz w:val="20"/>
          <w:szCs w:val="18"/>
        </w:rPr>
        <w:t xml:space="preserve">    rewards</w:t>
      </w:r>
      <w:proofErr w:type="gramStart"/>
      <w:r w:rsidRPr="001F7211">
        <w:rPr>
          <w:sz w:val="20"/>
          <w:szCs w:val="18"/>
        </w:rPr>
        <w:t>=[</w:t>
      </w:r>
      <w:proofErr w:type="gramEnd"/>
      <w:r w:rsidRPr="001F7211">
        <w:rPr>
          <w:sz w:val="20"/>
          <w:szCs w:val="18"/>
        </w:rPr>
        <w:t>]</w:t>
      </w:r>
    </w:p>
    <w:p w14:paraId="518C4F01" w14:textId="77777777" w:rsidR="001F7211" w:rsidRPr="001F7211" w:rsidRDefault="001F7211" w:rsidP="001F7211">
      <w:pPr>
        <w:spacing w:line="180" w:lineRule="exact"/>
        <w:rPr>
          <w:sz w:val="20"/>
          <w:szCs w:val="18"/>
        </w:rPr>
      </w:pPr>
      <w:r w:rsidRPr="001F7211">
        <w:rPr>
          <w:sz w:val="20"/>
          <w:szCs w:val="18"/>
        </w:rPr>
        <w:t xml:space="preserve">    </w:t>
      </w:r>
      <w:proofErr w:type="spellStart"/>
      <w:r w:rsidRPr="001F7211">
        <w:rPr>
          <w:sz w:val="20"/>
          <w:szCs w:val="18"/>
        </w:rPr>
        <w:t>total_reward</w:t>
      </w:r>
      <w:proofErr w:type="spellEnd"/>
      <w:r w:rsidRPr="001F7211">
        <w:rPr>
          <w:sz w:val="20"/>
          <w:szCs w:val="18"/>
        </w:rPr>
        <w:t>=0</w:t>
      </w:r>
    </w:p>
    <w:p w14:paraId="0EBFB42E" w14:textId="77777777" w:rsidR="001F7211" w:rsidRPr="001F7211" w:rsidRDefault="001F7211" w:rsidP="001F7211">
      <w:pPr>
        <w:spacing w:line="180" w:lineRule="exact"/>
        <w:rPr>
          <w:sz w:val="20"/>
          <w:szCs w:val="18"/>
        </w:rPr>
      </w:pPr>
      <w:r w:rsidRPr="001F7211">
        <w:rPr>
          <w:sz w:val="20"/>
          <w:szCs w:val="18"/>
        </w:rPr>
        <w:t xml:space="preserve">    for t in range(trials):</w:t>
      </w:r>
    </w:p>
    <w:p w14:paraId="6B7001E1" w14:textId="77777777" w:rsidR="001F7211" w:rsidRPr="001F7211" w:rsidRDefault="001F7211" w:rsidP="001F7211">
      <w:pPr>
        <w:spacing w:line="180" w:lineRule="exact"/>
        <w:rPr>
          <w:sz w:val="20"/>
          <w:szCs w:val="18"/>
        </w:rPr>
      </w:pPr>
      <w:r w:rsidRPr="001F7211">
        <w:rPr>
          <w:sz w:val="20"/>
          <w:szCs w:val="18"/>
        </w:rPr>
        <w:t xml:space="preserve">        if </w:t>
      </w:r>
      <w:proofErr w:type="spellStart"/>
      <w:proofErr w:type="gramStart"/>
      <w:r w:rsidRPr="001F7211">
        <w:rPr>
          <w:sz w:val="20"/>
          <w:szCs w:val="18"/>
        </w:rPr>
        <w:t>random.random</w:t>
      </w:r>
      <w:proofErr w:type="spellEnd"/>
      <w:r w:rsidRPr="001F7211">
        <w:rPr>
          <w:sz w:val="20"/>
          <w:szCs w:val="18"/>
        </w:rPr>
        <w:t>()&lt;</w:t>
      </w:r>
      <w:proofErr w:type="gramEnd"/>
      <w:r w:rsidRPr="001F7211">
        <w:rPr>
          <w:sz w:val="20"/>
          <w:szCs w:val="18"/>
        </w:rPr>
        <w:t>epsilon:</w:t>
      </w:r>
    </w:p>
    <w:p w14:paraId="43050548" w14:textId="77777777" w:rsidR="001F7211" w:rsidRPr="001F7211" w:rsidRDefault="001F7211" w:rsidP="001F7211">
      <w:pPr>
        <w:spacing w:line="180" w:lineRule="exact"/>
        <w:rPr>
          <w:sz w:val="20"/>
          <w:szCs w:val="18"/>
        </w:rPr>
      </w:pPr>
      <w:r w:rsidRPr="001F7211">
        <w:rPr>
          <w:sz w:val="20"/>
          <w:szCs w:val="18"/>
        </w:rPr>
        <w:t xml:space="preserve">            action=</w:t>
      </w:r>
      <w:proofErr w:type="spellStart"/>
      <w:proofErr w:type="gramStart"/>
      <w:r w:rsidRPr="001F7211">
        <w:rPr>
          <w:sz w:val="20"/>
          <w:szCs w:val="18"/>
        </w:rPr>
        <w:t>random.randint</w:t>
      </w:r>
      <w:proofErr w:type="spellEnd"/>
      <w:proofErr w:type="gramEnd"/>
      <w:r w:rsidRPr="001F7211">
        <w:rPr>
          <w:sz w:val="20"/>
          <w:szCs w:val="18"/>
        </w:rPr>
        <w:t>(</w:t>
      </w:r>
      <w:proofErr w:type="gramStart"/>
      <w:r w:rsidRPr="001F7211">
        <w:rPr>
          <w:sz w:val="20"/>
          <w:szCs w:val="18"/>
        </w:rPr>
        <w:t>0,num</w:t>
      </w:r>
      <w:proofErr w:type="gramEnd"/>
      <w:r w:rsidRPr="001F7211">
        <w:rPr>
          <w:sz w:val="20"/>
          <w:szCs w:val="18"/>
        </w:rPr>
        <w:t>_arms-1)</w:t>
      </w:r>
    </w:p>
    <w:p w14:paraId="32A86E67" w14:textId="77777777" w:rsidR="001F7211" w:rsidRPr="001F7211" w:rsidRDefault="001F7211" w:rsidP="001F7211">
      <w:pPr>
        <w:spacing w:line="180" w:lineRule="exact"/>
        <w:rPr>
          <w:sz w:val="20"/>
          <w:szCs w:val="18"/>
        </w:rPr>
      </w:pPr>
      <w:r w:rsidRPr="001F7211">
        <w:rPr>
          <w:sz w:val="20"/>
          <w:szCs w:val="18"/>
        </w:rPr>
        <w:t xml:space="preserve">        else:</w:t>
      </w:r>
    </w:p>
    <w:p w14:paraId="02A037B1" w14:textId="77777777" w:rsidR="001F7211" w:rsidRPr="001F7211" w:rsidRDefault="001F7211" w:rsidP="001F7211">
      <w:pPr>
        <w:spacing w:line="180" w:lineRule="exact"/>
        <w:rPr>
          <w:sz w:val="20"/>
          <w:szCs w:val="18"/>
        </w:rPr>
      </w:pPr>
      <w:r w:rsidRPr="001F7211">
        <w:rPr>
          <w:sz w:val="20"/>
          <w:szCs w:val="18"/>
        </w:rPr>
        <w:t xml:space="preserve">            action=</w:t>
      </w:r>
      <w:proofErr w:type="spellStart"/>
      <w:proofErr w:type="gramStart"/>
      <w:r w:rsidRPr="001F7211">
        <w:rPr>
          <w:sz w:val="20"/>
          <w:szCs w:val="18"/>
        </w:rPr>
        <w:t>np.argmax</w:t>
      </w:r>
      <w:proofErr w:type="spellEnd"/>
      <w:proofErr w:type="gramEnd"/>
      <w:r w:rsidRPr="001F7211">
        <w:rPr>
          <w:sz w:val="20"/>
          <w:szCs w:val="18"/>
        </w:rPr>
        <w:t>(Q)</w:t>
      </w:r>
    </w:p>
    <w:p w14:paraId="578545B6" w14:textId="77777777" w:rsidR="001F7211" w:rsidRPr="001F7211" w:rsidRDefault="001F7211" w:rsidP="001F7211">
      <w:pPr>
        <w:spacing w:line="180" w:lineRule="exact"/>
        <w:rPr>
          <w:sz w:val="20"/>
          <w:szCs w:val="18"/>
        </w:rPr>
      </w:pPr>
      <w:r w:rsidRPr="001F7211">
        <w:rPr>
          <w:sz w:val="20"/>
          <w:szCs w:val="18"/>
        </w:rPr>
        <w:t xml:space="preserve">        reward=1 if </w:t>
      </w:r>
      <w:proofErr w:type="spellStart"/>
      <w:proofErr w:type="gramStart"/>
      <w:r w:rsidRPr="001F7211">
        <w:rPr>
          <w:sz w:val="20"/>
          <w:szCs w:val="18"/>
        </w:rPr>
        <w:t>random.random</w:t>
      </w:r>
      <w:proofErr w:type="spellEnd"/>
      <w:r w:rsidRPr="001F7211">
        <w:rPr>
          <w:sz w:val="20"/>
          <w:szCs w:val="18"/>
        </w:rPr>
        <w:t>()&lt;</w:t>
      </w:r>
      <w:proofErr w:type="spellStart"/>
      <w:proofErr w:type="gramEnd"/>
      <w:r w:rsidRPr="001F7211">
        <w:rPr>
          <w:sz w:val="20"/>
          <w:szCs w:val="18"/>
        </w:rPr>
        <w:t>true_rewards</w:t>
      </w:r>
      <w:proofErr w:type="spellEnd"/>
      <w:r w:rsidRPr="001F7211">
        <w:rPr>
          <w:sz w:val="20"/>
          <w:szCs w:val="18"/>
        </w:rPr>
        <w:t>[action] else 0</w:t>
      </w:r>
    </w:p>
    <w:p w14:paraId="2ED02ABE" w14:textId="77777777" w:rsidR="001F7211" w:rsidRPr="001F7211" w:rsidRDefault="001F7211" w:rsidP="001F7211">
      <w:pPr>
        <w:spacing w:line="180" w:lineRule="exact"/>
        <w:rPr>
          <w:sz w:val="20"/>
          <w:szCs w:val="18"/>
        </w:rPr>
      </w:pPr>
      <w:r w:rsidRPr="001F7211">
        <w:rPr>
          <w:sz w:val="20"/>
          <w:szCs w:val="18"/>
        </w:rPr>
        <w:t xml:space="preserve">        </w:t>
      </w:r>
      <w:proofErr w:type="spellStart"/>
      <w:r w:rsidRPr="001F7211">
        <w:rPr>
          <w:sz w:val="20"/>
          <w:szCs w:val="18"/>
        </w:rPr>
        <w:t>total_reward</w:t>
      </w:r>
      <w:proofErr w:type="spellEnd"/>
      <w:r w:rsidRPr="001F7211">
        <w:rPr>
          <w:sz w:val="20"/>
          <w:szCs w:val="18"/>
        </w:rPr>
        <w:t>+=reward</w:t>
      </w:r>
    </w:p>
    <w:p w14:paraId="03047A6B" w14:textId="77777777" w:rsidR="001F7211" w:rsidRPr="001F7211" w:rsidRDefault="001F7211" w:rsidP="001F7211">
      <w:pPr>
        <w:spacing w:line="180" w:lineRule="exact"/>
        <w:rPr>
          <w:sz w:val="20"/>
          <w:szCs w:val="18"/>
        </w:rPr>
      </w:pPr>
      <w:r w:rsidRPr="001F7211">
        <w:rPr>
          <w:sz w:val="20"/>
          <w:szCs w:val="18"/>
        </w:rPr>
        <w:t xml:space="preserve">        </w:t>
      </w:r>
      <w:proofErr w:type="spellStart"/>
      <w:proofErr w:type="gramStart"/>
      <w:r w:rsidRPr="001F7211">
        <w:rPr>
          <w:sz w:val="20"/>
          <w:szCs w:val="18"/>
        </w:rPr>
        <w:t>rewards.append</w:t>
      </w:r>
      <w:proofErr w:type="spellEnd"/>
      <w:proofErr w:type="gramEnd"/>
      <w:r w:rsidRPr="001F7211">
        <w:rPr>
          <w:sz w:val="20"/>
          <w:szCs w:val="18"/>
        </w:rPr>
        <w:t>(</w:t>
      </w:r>
      <w:proofErr w:type="spellStart"/>
      <w:r w:rsidRPr="001F7211">
        <w:rPr>
          <w:sz w:val="20"/>
          <w:szCs w:val="18"/>
        </w:rPr>
        <w:t>total_reward</w:t>
      </w:r>
      <w:proofErr w:type="spellEnd"/>
      <w:r w:rsidRPr="001F7211">
        <w:rPr>
          <w:sz w:val="20"/>
          <w:szCs w:val="18"/>
        </w:rPr>
        <w:t>)</w:t>
      </w:r>
    </w:p>
    <w:p w14:paraId="5DD9019C" w14:textId="77777777" w:rsidR="001F7211" w:rsidRPr="001F7211" w:rsidRDefault="001F7211" w:rsidP="001F7211">
      <w:pPr>
        <w:spacing w:line="180" w:lineRule="exact"/>
        <w:rPr>
          <w:sz w:val="20"/>
          <w:szCs w:val="18"/>
        </w:rPr>
      </w:pPr>
      <w:r w:rsidRPr="001F7211">
        <w:rPr>
          <w:sz w:val="20"/>
          <w:szCs w:val="18"/>
        </w:rPr>
        <w:t xml:space="preserve">        N[action]+=1</w:t>
      </w:r>
    </w:p>
    <w:p w14:paraId="691F93FD" w14:textId="77777777" w:rsidR="001F7211" w:rsidRPr="001F7211" w:rsidRDefault="001F7211" w:rsidP="001F7211">
      <w:pPr>
        <w:spacing w:line="180" w:lineRule="exact"/>
        <w:rPr>
          <w:sz w:val="20"/>
          <w:szCs w:val="18"/>
        </w:rPr>
      </w:pPr>
      <w:r w:rsidRPr="001F7211">
        <w:rPr>
          <w:sz w:val="20"/>
          <w:szCs w:val="18"/>
        </w:rPr>
        <w:t xml:space="preserve">        Q[action]=Q[action]+(reward-Q[action])/N[action]</w:t>
      </w:r>
    </w:p>
    <w:p w14:paraId="7B7D4B57" w14:textId="77777777" w:rsidR="001F7211" w:rsidRPr="001F7211" w:rsidRDefault="001F7211" w:rsidP="001F7211">
      <w:pPr>
        <w:spacing w:line="180" w:lineRule="exact"/>
        <w:rPr>
          <w:sz w:val="20"/>
          <w:szCs w:val="18"/>
        </w:rPr>
      </w:pPr>
      <w:r w:rsidRPr="001F7211">
        <w:rPr>
          <w:sz w:val="20"/>
          <w:szCs w:val="18"/>
        </w:rPr>
        <w:t xml:space="preserve">    return </w:t>
      </w:r>
      <w:proofErr w:type="spellStart"/>
      <w:proofErr w:type="gramStart"/>
      <w:r w:rsidRPr="001F7211">
        <w:rPr>
          <w:sz w:val="20"/>
          <w:szCs w:val="18"/>
        </w:rPr>
        <w:t>rewards,total</w:t>
      </w:r>
      <w:proofErr w:type="gramEnd"/>
      <w:r w:rsidRPr="001F7211">
        <w:rPr>
          <w:sz w:val="20"/>
          <w:szCs w:val="18"/>
        </w:rPr>
        <w:t>_reward</w:t>
      </w:r>
      <w:proofErr w:type="spellEnd"/>
    </w:p>
    <w:p w14:paraId="10C0412B" w14:textId="77777777" w:rsidR="001F7211" w:rsidRPr="001F7211" w:rsidRDefault="001F7211" w:rsidP="001F7211">
      <w:pPr>
        <w:spacing w:line="180" w:lineRule="exact"/>
        <w:rPr>
          <w:sz w:val="20"/>
          <w:szCs w:val="18"/>
        </w:rPr>
      </w:pPr>
    </w:p>
    <w:p w14:paraId="3A90CC23" w14:textId="77777777" w:rsidR="001F7211" w:rsidRPr="001F7211" w:rsidRDefault="001F7211" w:rsidP="001F7211">
      <w:pPr>
        <w:spacing w:line="180" w:lineRule="exact"/>
        <w:rPr>
          <w:sz w:val="20"/>
          <w:szCs w:val="18"/>
        </w:rPr>
      </w:pPr>
      <w:r w:rsidRPr="001F7211">
        <w:rPr>
          <w:sz w:val="20"/>
          <w:szCs w:val="18"/>
        </w:rPr>
        <w:t>for e in epsilons:</w:t>
      </w:r>
    </w:p>
    <w:p w14:paraId="5FF4396C" w14:textId="77777777" w:rsidR="001F7211" w:rsidRPr="001F7211" w:rsidRDefault="001F7211" w:rsidP="001F7211">
      <w:pPr>
        <w:spacing w:line="180" w:lineRule="exact"/>
        <w:rPr>
          <w:sz w:val="20"/>
          <w:szCs w:val="18"/>
        </w:rPr>
      </w:pPr>
      <w:r w:rsidRPr="001F7211">
        <w:rPr>
          <w:sz w:val="20"/>
          <w:szCs w:val="18"/>
        </w:rPr>
        <w:t xml:space="preserve">    </w:t>
      </w:r>
      <w:proofErr w:type="spellStart"/>
      <w:proofErr w:type="gramStart"/>
      <w:r w:rsidRPr="001F7211">
        <w:rPr>
          <w:sz w:val="20"/>
          <w:szCs w:val="18"/>
        </w:rPr>
        <w:t>rewards,total</w:t>
      </w:r>
      <w:proofErr w:type="spellEnd"/>
      <w:proofErr w:type="gramEnd"/>
      <w:r w:rsidRPr="001F7211">
        <w:rPr>
          <w:sz w:val="20"/>
          <w:szCs w:val="18"/>
        </w:rPr>
        <w:t>=</w:t>
      </w:r>
      <w:proofErr w:type="spellStart"/>
      <w:r w:rsidRPr="001F7211">
        <w:rPr>
          <w:sz w:val="20"/>
          <w:szCs w:val="18"/>
        </w:rPr>
        <w:t>epsilon_greedy</w:t>
      </w:r>
      <w:proofErr w:type="spellEnd"/>
      <w:r w:rsidRPr="001F7211">
        <w:rPr>
          <w:sz w:val="20"/>
          <w:szCs w:val="18"/>
        </w:rPr>
        <w:t>(e)</w:t>
      </w:r>
    </w:p>
    <w:p w14:paraId="374BD4DA" w14:textId="77777777" w:rsidR="001F7211" w:rsidRPr="001F7211" w:rsidRDefault="001F7211" w:rsidP="001F7211">
      <w:pPr>
        <w:spacing w:line="180" w:lineRule="exact"/>
        <w:rPr>
          <w:sz w:val="20"/>
          <w:szCs w:val="18"/>
        </w:rPr>
      </w:pPr>
      <w:r w:rsidRPr="001F7211">
        <w:rPr>
          <w:sz w:val="20"/>
          <w:szCs w:val="18"/>
        </w:rPr>
        <w:t xml:space="preserve">    results[e]=rewards</w:t>
      </w:r>
    </w:p>
    <w:p w14:paraId="73318942" w14:textId="77777777" w:rsidR="001F7211" w:rsidRPr="001F7211" w:rsidRDefault="001F7211" w:rsidP="001F7211">
      <w:pPr>
        <w:spacing w:line="180" w:lineRule="exact"/>
        <w:rPr>
          <w:sz w:val="20"/>
          <w:szCs w:val="18"/>
        </w:rPr>
      </w:pPr>
      <w:r w:rsidRPr="001F7211">
        <w:rPr>
          <w:sz w:val="20"/>
          <w:szCs w:val="18"/>
        </w:rPr>
        <w:t xml:space="preserve">    print(</w:t>
      </w:r>
      <w:proofErr w:type="spellStart"/>
      <w:r w:rsidRPr="001F7211">
        <w:rPr>
          <w:sz w:val="20"/>
          <w:szCs w:val="18"/>
        </w:rPr>
        <w:t>f"Epsilon</w:t>
      </w:r>
      <w:proofErr w:type="spellEnd"/>
      <w:r w:rsidRPr="001F7211">
        <w:rPr>
          <w:sz w:val="20"/>
          <w:szCs w:val="18"/>
        </w:rPr>
        <w:t>={e}, Total Reward={total}")</w:t>
      </w:r>
    </w:p>
    <w:p w14:paraId="4E6B8F8E" w14:textId="77777777" w:rsidR="001F7211" w:rsidRPr="001F7211" w:rsidRDefault="001F7211" w:rsidP="001F7211">
      <w:pPr>
        <w:spacing w:line="180" w:lineRule="exact"/>
        <w:rPr>
          <w:sz w:val="20"/>
          <w:szCs w:val="18"/>
        </w:rPr>
      </w:pPr>
    </w:p>
    <w:p w14:paraId="0F6F07B1" w14:textId="77777777" w:rsidR="001F7211" w:rsidRPr="001F7211" w:rsidRDefault="001F7211" w:rsidP="001F7211">
      <w:pPr>
        <w:spacing w:line="180" w:lineRule="exact"/>
        <w:rPr>
          <w:sz w:val="20"/>
          <w:szCs w:val="18"/>
        </w:rPr>
      </w:pPr>
      <w:r w:rsidRPr="001F7211">
        <w:rPr>
          <w:sz w:val="20"/>
          <w:szCs w:val="18"/>
        </w:rPr>
        <w:t>for e in epsilons:</w:t>
      </w:r>
    </w:p>
    <w:p w14:paraId="3186C142" w14:textId="77777777" w:rsidR="001F7211" w:rsidRPr="001F7211" w:rsidRDefault="001F7211" w:rsidP="001F7211">
      <w:pPr>
        <w:spacing w:line="180" w:lineRule="exact"/>
        <w:rPr>
          <w:sz w:val="20"/>
          <w:szCs w:val="18"/>
        </w:rPr>
      </w:pPr>
      <w:r w:rsidRPr="001F7211">
        <w:rPr>
          <w:sz w:val="20"/>
          <w:szCs w:val="18"/>
        </w:rPr>
        <w:t xml:space="preserve">    </w:t>
      </w:r>
      <w:proofErr w:type="spellStart"/>
      <w:proofErr w:type="gramStart"/>
      <w:r w:rsidRPr="001F7211">
        <w:rPr>
          <w:sz w:val="20"/>
          <w:szCs w:val="18"/>
        </w:rPr>
        <w:t>plt.plot</w:t>
      </w:r>
      <w:proofErr w:type="spellEnd"/>
      <w:proofErr w:type="gramEnd"/>
      <w:r w:rsidRPr="001F7211">
        <w:rPr>
          <w:sz w:val="20"/>
          <w:szCs w:val="18"/>
        </w:rPr>
        <w:t>(results[e</w:t>
      </w:r>
      <w:proofErr w:type="gramStart"/>
      <w:r w:rsidRPr="001F7211">
        <w:rPr>
          <w:sz w:val="20"/>
          <w:szCs w:val="18"/>
        </w:rPr>
        <w:t>],label</w:t>
      </w:r>
      <w:proofErr w:type="gramEnd"/>
      <w:r w:rsidRPr="001F7211">
        <w:rPr>
          <w:sz w:val="20"/>
          <w:szCs w:val="18"/>
        </w:rPr>
        <w:t>=</w:t>
      </w:r>
      <w:proofErr w:type="spellStart"/>
      <w:r w:rsidRPr="001F7211">
        <w:rPr>
          <w:sz w:val="20"/>
          <w:szCs w:val="18"/>
        </w:rPr>
        <w:t>f"ε</w:t>
      </w:r>
      <w:proofErr w:type="spellEnd"/>
      <w:r w:rsidRPr="001F7211">
        <w:rPr>
          <w:sz w:val="20"/>
          <w:szCs w:val="18"/>
        </w:rPr>
        <w:t>={e}")</w:t>
      </w:r>
    </w:p>
    <w:p w14:paraId="19B0BE0C" w14:textId="77777777" w:rsidR="001F7211" w:rsidRPr="001F7211" w:rsidRDefault="001F7211" w:rsidP="001F7211">
      <w:pPr>
        <w:spacing w:line="180" w:lineRule="exact"/>
        <w:rPr>
          <w:sz w:val="20"/>
          <w:szCs w:val="18"/>
        </w:rPr>
      </w:pPr>
      <w:proofErr w:type="spellStart"/>
      <w:proofErr w:type="gramStart"/>
      <w:r w:rsidRPr="001F7211">
        <w:rPr>
          <w:sz w:val="20"/>
          <w:szCs w:val="18"/>
        </w:rPr>
        <w:t>plt.title</w:t>
      </w:r>
      <w:proofErr w:type="spellEnd"/>
      <w:proofErr w:type="gramEnd"/>
      <w:r w:rsidRPr="001F7211">
        <w:rPr>
          <w:sz w:val="20"/>
          <w:szCs w:val="18"/>
        </w:rPr>
        <w:t>("ε-Greedy Multi-Armed Bandit")</w:t>
      </w:r>
    </w:p>
    <w:p w14:paraId="2C778743" w14:textId="77777777" w:rsidR="001F7211" w:rsidRPr="001F7211" w:rsidRDefault="001F7211" w:rsidP="001F7211">
      <w:pPr>
        <w:spacing w:line="180" w:lineRule="exact"/>
        <w:rPr>
          <w:sz w:val="20"/>
          <w:szCs w:val="18"/>
        </w:rPr>
      </w:pPr>
      <w:proofErr w:type="spellStart"/>
      <w:proofErr w:type="gramStart"/>
      <w:r w:rsidRPr="001F7211">
        <w:rPr>
          <w:sz w:val="20"/>
          <w:szCs w:val="18"/>
        </w:rPr>
        <w:t>plt.xlabel</w:t>
      </w:r>
      <w:proofErr w:type="spellEnd"/>
      <w:proofErr w:type="gramEnd"/>
      <w:r w:rsidRPr="001F7211">
        <w:rPr>
          <w:sz w:val="20"/>
          <w:szCs w:val="18"/>
        </w:rPr>
        <w:t>("Trials")</w:t>
      </w:r>
    </w:p>
    <w:p w14:paraId="008CD1F6" w14:textId="77777777" w:rsidR="001F7211" w:rsidRPr="001F7211" w:rsidRDefault="001F7211" w:rsidP="001F7211">
      <w:pPr>
        <w:spacing w:line="180" w:lineRule="exact"/>
        <w:rPr>
          <w:sz w:val="20"/>
          <w:szCs w:val="18"/>
        </w:rPr>
      </w:pPr>
      <w:proofErr w:type="spellStart"/>
      <w:proofErr w:type="gramStart"/>
      <w:r w:rsidRPr="001F7211">
        <w:rPr>
          <w:sz w:val="20"/>
          <w:szCs w:val="18"/>
        </w:rPr>
        <w:t>plt.ylabel</w:t>
      </w:r>
      <w:proofErr w:type="spellEnd"/>
      <w:proofErr w:type="gramEnd"/>
      <w:r w:rsidRPr="001F7211">
        <w:rPr>
          <w:sz w:val="20"/>
          <w:szCs w:val="18"/>
        </w:rPr>
        <w:t>("Cumulative Reward")</w:t>
      </w:r>
    </w:p>
    <w:p w14:paraId="355F7BD2" w14:textId="77777777" w:rsidR="001F7211" w:rsidRPr="001F7211" w:rsidRDefault="001F7211" w:rsidP="001F7211">
      <w:pPr>
        <w:spacing w:line="180" w:lineRule="exact"/>
        <w:rPr>
          <w:sz w:val="20"/>
          <w:szCs w:val="18"/>
        </w:rPr>
      </w:pPr>
      <w:proofErr w:type="spellStart"/>
      <w:proofErr w:type="gramStart"/>
      <w:r w:rsidRPr="001F7211">
        <w:rPr>
          <w:sz w:val="20"/>
          <w:szCs w:val="18"/>
        </w:rPr>
        <w:t>plt.legend</w:t>
      </w:r>
      <w:proofErr w:type="spellEnd"/>
      <w:proofErr w:type="gramEnd"/>
      <w:r w:rsidRPr="001F7211">
        <w:rPr>
          <w:sz w:val="20"/>
          <w:szCs w:val="18"/>
        </w:rPr>
        <w:t>()</w:t>
      </w:r>
    </w:p>
    <w:p w14:paraId="2B1DFCA3" w14:textId="77777777" w:rsidR="001F7211" w:rsidRPr="001F7211" w:rsidRDefault="001F7211" w:rsidP="001F7211">
      <w:pPr>
        <w:spacing w:line="180" w:lineRule="exact"/>
        <w:rPr>
          <w:sz w:val="20"/>
          <w:szCs w:val="18"/>
        </w:rPr>
      </w:pPr>
      <w:proofErr w:type="spellStart"/>
      <w:proofErr w:type="gramStart"/>
      <w:r w:rsidRPr="001F7211">
        <w:rPr>
          <w:sz w:val="20"/>
          <w:szCs w:val="18"/>
        </w:rPr>
        <w:t>plt.grid</w:t>
      </w:r>
      <w:proofErr w:type="spellEnd"/>
      <w:proofErr w:type="gramEnd"/>
      <w:r w:rsidRPr="001F7211">
        <w:rPr>
          <w:sz w:val="20"/>
          <w:szCs w:val="18"/>
        </w:rPr>
        <w:t>(True)</w:t>
      </w:r>
    </w:p>
    <w:p w14:paraId="55F96300" w14:textId="3871B3EC" w:rsidR="001F7211" w:rsidRPr="001F7211" w:rsidRDefault="001F7211" w:rsidP="001F7211">
      <w:pPr>
        <w:spacing w:line="180" w:lineRule="exact"/>
        <w:rPr>
          <w:sz w:val="20"/>
          <w:szCs w:val="18"/>
        </w:rPr>
      </w:pPr>
      <w:proofErr w:type="spellStart"/>
      <w:proofErr w:type="gramStart"/>
      <w:r w:rsidRPr="001F7211">
        <w:rPr>
          <w:sz w:val="20"/>
          <w:szCs w:val="18"/>
        </w:rPr>
        <w:t>plt.show</w:t>
      </w:r>
      <w:proofErr w:type="spellEnd"/>
      <w:proofErr w:type="gramEnd"/>
      <w:r w:rsidRPr="001F7211">
        <w:rPr>
          <w:sz w:val="20"/>
          <w:szCs w:val="18"/>
        </w:rPr>
        <w:t>()</w:t>
      </w:r>
    </w:p>
    <w:p w14:paraId="2C93F373" w14:textId="5547B629" w:rsidR="007A6F35" w:rsidRPr="007A6F35" w:rsidRDefault="007A6F35" w:rsidP="00D37F32">
      <w:pPr>
        <w:spacing w:line="360" w:lineRule="auto"/>
        <w:ind w:left="0"/>
      </w:pPr>
      <w:r>
        <w:rPr>
          <w:noProof/>
        </w:rPr>
        <w:drawing>
          <wp:inline distT="0" distB="0" distL="0" distR="0" wp14:anchorId="245087AA" wp14:editId="3F0E43AE">
            <wp:extent cx="5486400" cy="3083560"/>
            <wp:effectExtent l="0" t="0" r="0" b="2540"/>
            <wp:docPr id="43854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3560"/>
                    </a:xfrm>
                    <a:prstGeom prst="rect">
                      <a:avLst/>
                    </a:prstGeom>
                    <a:noFill/>
                    <a:ln>
                      <a:noFill/>
                    </a:ln>
                  </pic:spPr>
                </pic:pic>
              </a:graphicData>
            </a:graphic>
          </wp:inline>
        </w:drawing>
      </w:r>
    </w:p>
    <w:p w14:paraId="10CDAD4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Explanation</w:t>
      </w:r>
    </w:p>
    <w:p w14:paraId="3D7C2453" w14:textId="77777777" w:rsidR="005D1B77" w:rsidRPr="00DC7872" w:rsidRDefault="00000000" w:rsidP="00D37F32">
      <w:pPr>
        <w:spacing w:line="360" w:lineRule="auto"/>
        <w:ind w:left="0"/>
        <w:jc w:val="left"/>
        <w:rPr>
          <w:rFonts w:cs="Times New Roman"/>
        </w:rPr>
      </w:pPr>
      <w:r w:rsidRPr="00DC7872">
        <w:rPr>
          <w:rFonts w:cs="Times New Roman"/>
        </w:rPr>
        <w:t>State Space: Estimated reward values of all arms.</w:t>
      </w:r>
      <w:r w:rsidRPr="00DC7872">
        <w:rPr>
          <w:rFonts w:cs="Times New Roman"/>
        </w:rPr>
        <w:br/>
        <w:t>Action Space: Select one arm.</w:t>
      </w:r>
      <w:r w:rsidRPr="00DC7872">
        <w:rPr>
          <w:rFonts w:cs="Times New Roman"/>
        </w:rPr>
        <w:br/>
        <w:t>Reward Function:</w:t>
      </w:r>
      <w:r w:rsidRPr="00DC7872">
        <w:rPr>
          <w:rFonts w:cs="Times New Roman"/>
        </w:rPr>
        <w:br/>
        <w:t>• Win: +1</w:t>
      </w:r>
      <w:r w:rsidRPr="00DC7872">
        <w:rPr>
          <w:rFonts w:cs="Times New Roman"/>
        </w:rPr>
        <w:br/>
        <w:t>• Loss: 0</w:t>
      </w:r>
      <w:r w:rsidRPr="00DC7872">
        <w:rPr>
          <w:rFonts w:cs="Times New Roman"/>
        </w:rPr>
        <w:br/>
        <w:t>Constraints:</w:t>
      </w:r>
      <w:r w:rsidRPr="00DC7872">
        <w:rPr>
          <w:rFonts w:cs="Times New Roman"/>
        </w:rPr>
        <w:br/>
        <w:t>• Maximum 500 trials.</w:t>
      </w:r>
      <w:r w:rsidRPr="00DC7872">
        <w:rPr>
          <w:rFonts w:cs="Times New Roman"/>
        </w:rPr>
        <w:br/>
        <w:t>Exploration and exploitation are balanced using ε.</w:t>
      </w:r>
    </w:p>
    <w:p w14:paraId="5E8A6735"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7EA63B09" w14:textId="3C64F958" w:rsidR="007A6F35" w:rsidRDefault="00000000" w:rsidP="00D37F32">
      <w:pPr>
        <w:spacing w:line="360" w:lineRule="auto"/>
        <w:ind w:left="0"/>
        <w:rPr>
          <w:rFonts w:cs="Times New Roman"/>
        </w:rPr>
      </w:pPr>
      <w:r w:rsidRPr="00DC7872">
        <w:rPr>
          <w:rFonts w:cs="Times New Roman"/>
        </w:rPr>
        <w:t>The ε-Greedy algorithm balanced exploration and exploitation, with ε = 0.1 generally producing the highest cumulative reward.</w:t>
      </w:r>
    </w:p>
    <w:p w14:paraId="44E265B7" w14:textId="127AA36E" w:rsidR="005D1B77" w:rsidRPr="00DC7872" w:rsidRDefault="007A6F35" w:rsidP="001F7211">
      <w:pPr>
        <w:spacing w:line="360" w:lineRule="auto"/>
        <w:rPr>
          <w:rFonts w:cs="Times New Roman"/>
        </w:rPr>
      </w:pPr>
      <w:r>
        <w:rPr>
          <w:rFonts w:cs="Times New Roman"/>
        </w:rPr>
        <w:br w:type="page"/>
      </w:r>
    </w:p>
    <w:p w14:paraId="4A33BFDB" w14:textId="37F23693"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3: Markov Decision Process for Autonomous Robot</w:t>
      </w:r>
    </w:p>
    <w:p w14:paraId="3E540A8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3923B774" w14:textId="53A2F275" w:rsidR="005D1B77" w:rsidRPr="00DC7872" w:rsidRDefault="00000000" w:rsidP="00D37F32">
      <w:pPr>
        <w:spacing w:line="360" w:lineRule="auto"/>
        <w:ind w:left="0"/>
        <w:rPr>
          <w:rFonts w:cs="Times New Roman"/>
        </w:rPr>
      </w:pPr>
      <w:r w:rsidRPr="00DC7872">
        <w:rPr>
          <w:rFonts w:cs="Times New Roman"/>
        </w:rPr>
        <w:t>Design an MDP for an autonomous robot that reaches a destination while minimizing energy consumption.</w:t>
      </w:r>
    </w:p>
    <w:p w14:paraId="2A41A6A6" w14:textId="7290658A"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33A2E90D" w14:textId="7C3CB522" w:rsidR="005D1B77" w:rsidRPr="00DC7872" w:rsidRDefault="00000000" w:rsidP="00D37F32">
      <w:pPr>
        <w:pStyle w:val="ListNumber"/>
        <w:numPr>
          <w:ilvl w:val="0"/>
          <w:numId w:val="12"/>
        </w:numPr>
        <w:spacing w:line="360" w:lineRule="auto"/>
        <w:rPr>
          <w:rFonts w:cs="Times New Roman"/>
        </w:rPr>
      </w:pPr>
      <w:r w:rsidRPr="00DC7872">
        <w:rPr>
          <w:rFonts w:cs="Times New Roman"/>
        </w:rPr>
        <w:t>Define states and actions.</w:t>
      </w:r>
    </w:p>
    <w:p w14:paraId="0BD35AC9" w14:textId="0F0FF1DF" w:rsidR="005D1B77" w:rsidRPr="00DC7872" w:rsidRDefault="00000000" w:rsidP="00D37F32">
      <w:pPr>
        <w:pStyle w:val="ListNumber"/>
        <w:numPr>
          <w:ilvl w:val="0"/>
          <w:numId w:val="12"/>
        </w:numPr>
        <w:spacing w:line="360" w:lineRule="auto"/>
        <w:rPr>
          <w:rFonts w:cs="Times New Roman"/>
        </w:rPr>
      </w:pPr>
      <w:r w:rsidRPr="00DC7872">
        <w:rPr>
          <w:rFonts w:cs="Times New Roman"/>
        </w:rPr>
        <w:t>Assign transition probabilities.</w:t>
      </w:r>
    </w:p>
    <w:p w14:paraId="464E9A4D" w14:textId="63593063" w:rsidR="005D1B77" w:rsidRPr="00DC7872" w:rsidRDefault="00000000" w:rsidP="00D37F32">
      <w:pPr>
        <w:pStyle w:val="ListNumber"/>
        <w:numPr>
          <w:ilvl w:val="0"/>
          <w:numId w:val="12"/>
        </w:numPr>
        <w:spacing w:line="360" w:lineRule="auto"/>
        <w:rPr>
          <w:rFonts w:cs="Times New Roman"/>
        </w:rPr>
      </w:pPr>
      <w:r w:rsidRPr="00DC7872">
        <w:rPr>
          <w:rFonts w:cs="Times New Roman"/>
        </w:rPr>
        <w:t>Define rewards.</w:t>
      </w:r>
    </w:p>
    <w:p w14:paraId="5082482D" w14:textId="1A5FD686" w:rsidR="005D1B77" w:rsidRPr="00DC7872" w:rsidRDefault="00000000" w:rsidP="00D37F32">
      <w:pPr>
        <w:pStyle w:val="ListNumber"/>
        <w:numPr>
          <w:ilvl w:val="0"/>
          <w:numId w:val="12"/>
        </w:numPr>
        <w:spacing w:line="360" w:lineRule="auto"/>
        <w:rPr>
          <w:rFonts w:cs="Times New Roman"/>
        </w:rPr>
      </w:pPr>
      <w:r w:rsidRPr="00DC7872">
        <w:rPr>
          <w:rFonts w:cs="Times New Roman"/>
        </w:rPr>
        <w:t>Apply value iteration.</w:t>
      </w:r>
    </w:p>
    <w:p w14:paraId="3117B5C6" w14:textId="4B9460B0" w:rsidR="005D1B77" w:rsidRPr="00DC7872" w:rsidRDefault="00000000" w:rsidP="00D37F32">
      <w:pPr>
        <w:pStyle w:val="ListNumber"/>
        <w:numPr>
          <w:ilvl w:val="0"/>
          <w:numId w:val="12"/>
        </w:numPr>
        <w:spacing w:line="360" w:lineRule="auto"/>
        <w:rPr>
          <w:rFonts w:cs="Times New Roman"/>
        </w:rPr>
      </w:pPr>
      <w:r w:rsidRPr="00DC7872">
        <w:rPr>
          <w:rFonts w:cs="Times New Roman"/>
        </w:rPr>
        <w:t>Generate the optimal policy.</w:t>
      </w:r>
    </w:p>
    <w:p w14:paraId="75A53515" w14:textId="59B581F5" w:rsidR="005D1B77" w:rsidRDefault="00D37F32" w:rsidP="00D37F32">
      <w:pPr>
        <w:pStyle w:val="Heading3"/>
        <w:spacing w:before="100" w:after="100" w:line="360" w:lineRule="auto"/>
        <w:ind w:left="0"/>
        <w:rPr>
          <w:rFonts w:ascii="Times New Roman" w:hAnsi="Times New Roman" w:cs="Times New Roman"/>
          <w:color w:val="auto"/>
        </w:rPr>
      </w:pPr>
      <w:r>
        <w:rPr>
          <w:noProof/>
        </w:rPr>
        <w:drawing>
          <wp:anchor distT="0" distB="0" distL="114300" distR="114300" simplePos="0" relativeHeight="251659264" behindDoc="1" locked="0" layoutInCell="1" allowOverlap="1" wp14:anchorId="79D1A8C2" wp14:editId="77F73F35">
            <wp:simplePos x="0" y="0"/>
            <wp:positionH relativeFrom="column">
              <wp:posOffset>-424</wp:posOffset>
            </wp:positionH>
            <wp:positionV relativeFrom="paragraph">
              <wp:posOffset>522817</wp:posOffset>
            </wp:positionV>
            <wp:extent cx="5486400" cy="3083560"/>
            <wp:effectExtent l="0" t="0" r="0" b="2540"/>
            <wp:wrapTight wrapText="bothSides">
              <wp:wrapPolygon edited="0">
                <wp:start x="0" y="0"/>
                <wp:lineTo x="0" y="21484"/>
                <wp:lineTo x="21525" y="21484"/>
                <wp:lineTo x="21525" y="0"/>
                <wp:lineTo x="0" y="0"/>
              </wp:wrapPolygon>
            </wp:wrapTight>
            <wp:docPr id="1388876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3560"/>
                    </a:xfrm>
                    <a:prstGeom prst="rect">
                      <a:avLst/>
                    </a:prstGeom>
                    <a:noFill/>
                    <a:ln>
                      <a:noFill/>
                    </a:ln>
                  </pic:spPr>
                </pic:pic>
              </a:graphicData>
            </a:graphic>
          </wp:anchor>
        </w:drawing>
      </w:r>
      <w:r w:rsidRPr="00DC7872">
        <w:rPr>
          <w:rFonts w:ascii="Times New Roman" w:hAnsi="Times New Roman" w:cs="Times New Roman"/>
          <w:color w:val="auto"/>
        </w:rPr>
        <w:t>Program &amp; Output</w:t>
      </w:r>
    </w:p>
    <w:p w14:paraId="7F4D5375" w14:textId="77777777" w:rsidR="001F7211" w:rsidRDefault="001F7211" w:rsidP="001F7211">
      <w:pPr>
        <w:spacing w:line="240" w:lineRule="auto"/>
      </w:pPr>
      <w:r>
        <w:t xml:space="preserve">import </w:t>
      </w:r>
      <w:proofErr w:type="spellStart"/>
      <w:r>
        <w:t>numpy</w:t>
      </w:r>
      <w:proofErr w:type="spellEnd"/>
      <w:r>
        <w:t xml:space="preserve"> as np</w:t>
      </w:r>
    </w:p>
    <w:p w14:paraId="5487A537" w14:textId="77777777" w:rsidR="001F7211" w:rsidRDefault="001F7211" w:rsidP="001F7211">
      <w:pPr>
        <w:spacing w:line="240" w:lineRule="auto"/>
      </w:pPr>
    </w:p>
    <w:p w14:paraId="72DA169B" w14:textId="77777777" w:rsidR="001F7211" w:rsidRDefault="001F7211" w:rsidP="001F7211">
      <w:pPr>
        <w:spacing w:line="240" w:lineRule="auto"/>
      </w:pPr>
      <w:proofErr w:type="spellStart"/>
      <w:r>
        <w:t>grid_size</w:t>
      </w:r>
      <w:proofErr w:type="spellEnd"/>
      <w:r>
        <w:t>=5</w:t>
      </w:r>
    </w:p>
    <w:p w14:paraId="33A21A2B" w14:textId="77777777" w:rsidR="001F7211" w:rsidRDefault="001F7211" w:rsidP="001F7211">
      <w:pPr>
        <w:spacing w:line="240" w:lineRule="auto"/>
      </w:pPr>
      <w:r>
        <w:t>goal</w:t>
      </w:r>
      <w:proofErr w:type="gramStart"/>
      <w:r>
        <w:t>=(</w:t>
      </w:r>
      <w:proofErr w:type="gramEnd"/>
      <w:r>
        <w:t>4,4)</w:t>
      </w:r>
    </w:p>
    <w:p w14:paraId="6CD29FC9" w14:textId="77777777" w:rsidR="001F7211" w:rsidRDefault="001F7211" w:rsidP="001F7211">
      <w:pPr>
        <w:spacing w:line="240" w:lineRule="auto"/>
      </w:pPr>
      <w:r>
        <w:t>obstacles</w:t>
      </w:r>
      <w:proofErr w:type="gramStart"/>
      <w:r>
        <w:t>=[</w:t>
      </w:r>
      <w:proofErr w:type="gramEnd"/>
      <w:r>
        <w:t>(1,2</w:t>
      </w:r>
      <w:proofErr w:type="gramStart"/>
      <w:r>
        <w:t>),(</w:t>
      </w:r>
      <w:proofErr w:type="gramEnd"/>
      <w:r>
        <w:t>2,2</w:t>
      </w:r>
      <w:proofErr w:type="gramStart"/>
      <w:r>
        <w:t>),(</w:t>
      </w:r>
      <w:proofErr w:type="gramEnd"/>
      <w:r>
        <w:t>3,1)]</w:t>
      </w:r>
    </w:p>
    <w:p w14:paraId="6748DCC0" w14:textId="77777777" w:rsidR="001F7211" w:rsidRDefault="001F7211" w:rsidP="001F7211">
      <w:pPr>
        <w:spacing w:line="240" w:lineRule="auto"/>
      </w:pPr>
      <w:r>
        <w:t>gamma=0.9</w:t>
      </w:r>
    </w:p>
    <w:p w14:paraId="71499FF8" w14:textId="77777777" w:rsidR="001F7211" w:rsidRDefault="001F7211" w:rsidP="001F7211">
      <w:pPr>
        <w:spacing w:line="240" w:lineRule="auto"/>
      </w:pPr>
      <w:r>
        <w:t>states=[(</w:t>
      </w:r>
      <w:proofErr w:type="spellStart"/>
      <w:proofErr w:type="gramStart"/>
      <w:r>
        <w:t>i,j</w:t>
      </w:r>
      <w:proofErr w:type="spellEnd"/>
      <w:proofErr w:type="gramEnd"/>
      <w:r>
        <w:t xml:space="preserve">) for </w:t>
      </w:r>
      <w:proofErr w:type="spellStart"/>
      <w:r>
        <w:t>i</w:t>
      </w:r>
      <w:proofErr w:type="spellEnd"/>
      <w:r>
        <w:t xml:space="preserve"> in range(</w:t>
      </w:r>
      <w:proofErr w:type="spellStart"/>
      <w:r>
        <w:t>grid_size</w:t>
      </w:r>
      <w:proofErr w:type="spellEnd"/>
      <w:r>
        <w:t>) for j in range(</w:t>
      </w:r>
      <w:proofErr w:type="spellStart"/>
      <w:r>
        <w:t>grid_size</w:t>
      </w:r>
      <w:proofErr w:type="spellEnd"/>
      <w:r>
        <w:t>)]</w:t>
      </w:r>
    </w:p>
    <w:p w14:paraId="308ACE5A" w14:textId="77777777" w:rsidR="001F7211" w:rsidRDefault="001F7211" w:rsidP="001F7211">
      <w:pPr>
        <w:spacing w:line="240" w:lineRule="auto"/>
      </w:pPr>
      <w:r>
        <w:t>actions</w:t>
      </w:r>
      <w:proofErr w:type="gramStart"/>
      <w:r>
        <w:t>=[</w:t>
      </w:r>
      <w:proofErr w:type="gramEnd"/>
      <w:r>
        <w:t>(-1,0</w:t>
      </w:r>
      <w:proofErr w:type="gramStart"/>
      <w:r>
        <w:t>),(</w:t>
      </w:r>
      <w:proofErr w:type="gramEnd"/>
      <w:r>
        <w:t>1,0</w:t>
      </w:r>
      <w:proofErr w:type="gramStart"/>
      <w:r>
        <w:t>),(0,-</w:t>
      </w:r>
      <w:proofErr w:type="gramEnd"/>
      <w:r>
        <w:t>1</w:t>
      </w:r>
      <w:proofErr w:type="gramStart"/>
      <w:r>
        <w:t>),(</w:t>
      </w:r>
      <w:proofErr w:type="gramEnd"/>
      <w:r>
        <w:t>0,1)]</w:t>
      </w:r>
    </w:p>
    <w:p w14:paraId="581B23D7" w14:textId="77777777" w:rsidR="001F7211" w:rsidRDefault="001F7211" w:rsidP="001F7211">
      <w:pPr>
        <w:spacing w:line="240" w:lineRule="auto"/>
      </w:pPr>
      <w:r>
        <w:t>V=</w:t>
      </w:r>
      <w:proofErr w:type="spellStart"/>
      <w:r>
        <w:t>np.zeros</w:t>
      </w:r>
      <w:proofErr w:type="spellEnd"/>
      <w:r>
        <w:t>((</w:t>
      </w:r>
      <w:proofErr w:type="spellStart"/>
      <w:r>
        <w:t>grid_</w:t>
      </w:r>
      <w:proofErr w:type="gramStart"/>
      <w:r>
        <w:t>size,grid</w:t>
      </w:r>
      <w:proofErr w:type="gramEnd"/>
      <w:r>
        <w:t>_size</w:t>
      </w:r>
      <w:proofErr w:type="spellEnd"/>
      <w:r>
        <w:t>))</w:t>
      </w:r>
    </w:p>
    <w:p w14:paraId="243AE472" w14:textId="77777777" w:rsidR="001F7211" w:rsidRDefault="001F7211" w:rsidP="001F7211">
      <w:pPr>
        <w:spacing w:line="240" w:lineRule="auto"/>
      </w:pPr>
      <w:r>
        <w:t>policy=</w:t>
      </w:r>
      <w:proofErr w:type="spellStart"/>
      <w:proofErr w:type="gramStart"/>
      <w:r>
        <w:t>np.full</w:t>
      </w:r>
      <w:proofErr w:type="spellEnd"/>
      <w:proofErr w:type="gramEnd"/>
      <w:r>
        <w:t>((</w:t>
      </w:r>
      <w:proofErr w:type="spellStart"/>
      <w:r>
        <w:t>grid_</w:t>
      </w:r>
      <w:proofErr w:type="gramStart"/>
      <w:r>
        <w:t>size,grid</w:t>
      </w:r>
      <w:proofErr w:type="gramEnd"/>
      <w:r>
        <w:t>_size</w:t>
      </w:r>
      <w:proofErr w:type="spellEnd"/>
      <w:r>
        <w:t>)," ")</w:t>
      </w:r>
    </w:p>
    <w:p w14:paraId="025AAE21" w14:textId="77777777" w:rsidR="001F7211" w:rsidRDefault="001F7211" w:rsidP="001F7211">
      <w:pPr>
        <w:spacing w:line="240" w:lineRule="auto"/>
      </w:pPr>
    </w:p>
    <w:p w14:paraId="6BD6CAC1" w14:textId="77777777" w:rsidR="001F7211" w:rsidRDefault="001F7211" w:rsidP="001F7211">
      <w:pPr>
        <w:spacing w:line="240" w:lineRule="auto"/>
      </w:pPr>
      <w:r>
        <w:t>def move(</w:t>
      </w:r>
      <w:proofErr w:type="spellStart"/>
      <w:proofErr w:type="gramStart"/>
      <w:r>
        <w:t>state,action</w:t>
      </w:r>
      <w:proofErr w:type="spellEnd"/>
      <w:proofErr w:type="gramEnd"/>
      <w:r>
        <w:t>):</w:t>
      </w:r>
    </w:p>
    <w:p w14:paraId="2A2D32BF" w14:textId="77777777" w:rsidR="001F7211" w:rsidRDefault="001F7211" w:rsidP="001F7211">
      <w:pPr>
        <w:spacing w:line="240" w:lineRule="auto"/>
      </w:pPr>
      <w:r>
        <w:t xml:space="preserve">    </w:t>
      </w:r>
      <w:proofErr w:type="spellStart"/>
      <w:proofErr w:type="gramStart"/>
      <w:r>
        <w:t>r,c</w:t>
      </w:r>
      <w:proofErr w:type="spellEnd"/>
      <w:proofErr w:type="gramEnd"/>
      <w:r>
        <w:t>=state</w:t>
      </w:r>
    </w:p>
    <w:p w14:paraId="230091B2" w14:textId="77777777" w:rsidR="001F7211" w:rsidRDefault="001F7211" w:rsidP="001F7211">
      <w:pPr>
        <w:spacing w:line="240" w:lineRule="auto"/>
      </w:pPr>
      <w:r>
        <w:t xml:space="preserve">    nr=max(</w:t>
      </w:r>
      <w:proofErr w:type="gramStart"/>
      <w:r>
        <w:t>0,min</w:t>
      </w:r>
      <w:proofErr w:type="gramEnd"/>
      <w:r>
        <w:t>(grid_size-</w:t>
      </w:r>
      <w:proofErr w:type="gramStart"/>
      <w:r>
        <w:t>1,r</w:t>
      </w:r>
      <w:proofErr w:type="gramEnd"/>
      <w:r>
        <w:t>+</w:t>
      </w:r>
      <w:proofErr w:type="gramStart"/>
      <w:r>
        <w:t>action[</w:t>
      </w:r>
      <w:proofErr w:type="gramEnd"/>
      <w:r>
        <w:t>0]))</w:t>
      </w:r>
    </w:p>
    <w:p w14:paraId="67E21801" w14:textId="77777777" w:rsidR="001F7211" w:rsidRDefault="001F7211" w:rsidP="001F7211">
      <w:pPr>
        <w:spacing w:line="240" w:lineRule="auto"/>
      </w:pPr>
      <w:r>
        <w:t xml:space="preserve">    nc=max(</w:t>
      </w:r>
      <w:proofErr w:type="gramStart"/>
      <w:r>
        <w:t>0,min</w:t>
      </w:r>
      <w:proofErr w:type="gramEnd"/>
      <w:r>
        <w:t>(grid_size-</w:t>
      </w:r>
      <w:proofErr w:type="gramStart"/>
      <w:r>
        <w:t>1,c</w:t>
      </w:r>
      <w:proofErr w:type="gramEnd"/>
      <w:r>
        <w:t>+</w:t>
      </w:r>
      <w:proofErr w:type="gramStart"/>
      <w:r>
        <w:t>action[</w:t>
      </w:r>
      <w:proofErr w:type="gramEnd"/>
      <w:r>
        <w:t>1]))</w:t>
      </w:r>
    </w:p>
    <w:p w14:paraId="67BFBCFF" w14:textId="77777777" w:rsidR="001F7211" w:rsidRDefault="001F7211" w:rsidP="001F7211">
      <w:pPr>
        <w:spacing w:line="240" w:lineRule="auto"/>
      </w:pPr>
      <w:r>
        <w:t xml:space="preserve">    if (</w:t>
      </w:r>
      <w:proofErr w:type="spellStart"/>
      <w:proofErr w:type="gramStart"/>
      <w:r>
        <w:t>nr,nc</w:t>
      </w:r>
      <w:proofErr w:type="spellEnd"/>
      <w:proofErr w:type="gramEnd"/>
      <w:r>
        <w:t>) in obstacles:</w:t>
      </w:r>
    </w:p>
    <w:p w14:paraId="41C26C49" w14:textId="77777777" w:rsidR="001F7211" w:rsidRDefault="001F7211" w:rsidP="001F7211">
      <w:pPr>
        <w:spacing w:line="240" w:lineRule="auto"/>
      </w:pPr>
      <w:r>
        <w:t xml:space="preserve">        return state</w:t>
      </w:r>
    </w:p>
    <w:p w14:paraId="5AC10AB4" w14:textId="77777777" w:rsidR="001F7211" w:rsidRDefault="001F7211" w:rsidP="001F7211">
      <w:pPr>
        <w:spacing w:line="240" w:lineRule="auto"/>
      </w:pPr>
      <w:r>
        <w:t xml:space="preserve">    return(</w:t>
      </w:r>
      <w:proofErr w:type="spellStart"/>
      <w:proofErr w:type="gramStart"/>
      <w:r>
        <w:t>nr,nc</w:t>
      </w:r>
      <w:proofErr w:type="spellEnd"/>
      <w:proofErr w:type="gramEnd"/>
      <w:r>
        <w:t>)</w:t>
      </w:r>
    </w:p>
    <w:p w14:paraId="3AC48198" w14:textId="77777777" w:rsidR="001F7211" w:rsidRDefault="001F7211" w:rsidP="001F7211">
      <w:pPr>
        <w:spacing w:line="240" w:lineRule="auto"/>
      </w:pPr>
    </w:p>
    <w:p w14:paraId="1FAC74C5" w14:textId="77777777" w:rsidR="001F7211" w:rsidRDefault="001F7211" w:rsidP="001F7211">
      <w:pPr>
        <w:spacing w:line="240" w:lineRule="auto"/>
      </w:pPr>
      <w:r>
        <w:t>def reward(state):</w:t>
      </w:r>
    </w:p>
    <w:p w14:paraId="36086729" w14:textId="77777777" w:rsidR="001F7211" w:rsidRDefault="001F7211" w:rsidP="001F7211">
      <w:pPr>
        <w:spacing w:line="240" w:lineRule="auto"/>
      </w:pPr>
      <w:r>
        <w:t xml:space="preserve">    if state==goal:</w:t>
      </w:r>
    </w:p>
    <w:p w14:paraId="7B6A4F35" w14:textId="77777777" w:rsidR="001F7211" w:rsidRDefault="001F7211" w:rsidP="001F7211">
      <w:pPr>
        <w:spacing w:line="240" w:lineRule="auto"/>
      </w:pPr>
      <w:r>
        <w:t xml:space="preserve">        return 100</w:t>
      </w:r>
    </w:p>
    <w:p w14:paraId="386D90C0" w14:textId="77777777" w:rsidR="001F7211" w:rsidRDefault="001F7211" w:rsidP="001F7211">
      <w:pPr>
        <w:spacing w:line="240" w:lineRule="auto"/>
      </w:pPr>
      <w:r>
        <w:t xml:space="preserve">    if state in obstacles:</w:t>
      </w:r>
    </w:p>
    <w:p w14:paraId="5E56F030" w14:textId="77777777" w:rsidR="001F7211" w:rsidRDefault="001F7211" w:rsidP="001F7211">
      <w:pPr>
        <w:spacing w:line="240" w:lineRule="auto"/>
      </w:pPr>
      <w:r>
        <w:t xml:space="preserve">        return -100</w:t>
      </w:r>
    </w:p>
    <w:p w14:paraId="4849447E" w14:textId="77777777" w:rsidR="001F7211" w:rsidRDefault="001F7211" w:rsidP="001F7211">
      <w:pPr>
        <w:spacing w:line="240" w:lineRule="auto"/>
      </w:pPr>
      <w:r>
        <w:t xml:space="preserve">    return -1</w:t>
      </w:r>
    </w:p>
    <w:p w14:paraId="3DD5748F" w14:textId="77777777" w:rsidR="001F7211" w:rsidRDefault="001F7211" w:rsidP="001F7211">
      <w:pPr>
        <w:spacing w:line="240" w:lineRule="auto"/>
      </w:pPr>
    </w:p>
    <w:p w14:paraId="40E5632C" w14:textId="77777777" w:rsidR="001F7211" w:rsidRDefault="001F7211" w:rsidP="001F7211">
      <w:pPr>
        <w:spacing w:line="240" w:lineRule="auto"/>
      </w:pPr>
      <w:r>
        <w:t xml:space="preserve">for _ in </w:t>
      </w:r>
      <w:proofErr w:type="gramStart"/>
      <w:r>
        <w:t>range(</w:t>
      </w:r>
      <w:proofErr w:type="gramEnd"/>
      <w:r>
        <w:t>100):</w:t>
      </w:r>
    </w:p>
    <w:p w14:paraId="3B1A64EE" w14:textId="77777777" w:rsidR="001F7211" w:rsidRDefault="001F7211" w:rsidP="001F7211">
      <w:pPr>
        <w:spacing w:line="240" w:lineRule="auto"/>
      </w:pPr>
      <w:r>
        <w:t xml:space="preserve">    </w:t>
      </w:r>
      <w:proofErr w:type="spellStart"/>
      <w:r>
        <w:t>newV</w:t>
      </w:r>
      <w:proofErr w:type="spellEnd"/>
      <w:r>
        <w:t>=</w:t>
      </w:r>
      <w:proofErr w:type="spellStart"/>
      <w:r>
        <w:t>V.copy</w:t>
      </w:r>
      <w:proofErr w:type="spellEnd"/>
      <w:r>
        <w:t>()</w:t>
      </w:r>
    </w:p>
    <w:p w14:paraId="7E9EBF0C" w14:textId="77777777" w:rsidR="001F7211" w:rsidRDefault="001F7211" w:rsidP="001F7211">
      <w:pPr>
        <w:spacing w:line="240" w:lineRule="auto"/>
      </w:pPr>
      <w:r>
        <w:t xml:space="preserve">    for s in states:</w:t>
      </w:r>
    </w:p>
    <w:p w14:paraId="2B141F3B" w14:textId="77777777" w:rsidR="001F7211" w:rsidRDefault="001F7211" w:rsidP="001F7211">
      <w:pPr>
        <w:spacing w:line="240" w:lineRule="auto"/>
      </w:pPr>
      <w:r>
        <w:t xml:space="preserve">        if s==goal:</w:t>
      </w:r>
    </w:p>
    <w:p w14:paraId="3DFED541" w14:textId="77777777" w:rsidR="001F7211" w:rsidRDefault="001F7211" w:rsidP="001F7211">
      <w:pPr>
        <w:spacing w:line="240" w:lineRule="auto"/>
      </w:pPr>
      <w:r>
        <w:t xml:space="preserve">            continue</w:t>
      </w:r>
    </w:p>
    <w:p w14:paraId="7447E8A4" w14:textId="77777777" w:rsidR="001F7211" w:rsidRDefault="001F7211" w:rsidP="001F7211">
      <w:pPr>
        <w:spacing w:line="240" w:lineRule="auto"/>
      </w:pPr>
      <w:r>
        <w:t xml:space="preserve">        values</w:t>
      </w:r>
      <w:proofErr w:type="gramStart"/>
      <w:r>
        <w:t>=[</w:t>
      </w:r>
      <w:proofErr w:type="gramEnd"/>
      <w:r>
        <w:t>]</w:t>
      </w:r>
    </w:p>
    <w:p w14:paraId="05B4C71B" w14:textId="77777777" w:rsidR="001F7211" w:rsidRDefault="001F7211" w:rsidP="001F7211">
      <w:pPr>
        <w:spacing w:line="240" w:lineRule="auto"/>
      </w:pPr>
      <w:r>
        <w:t xml:space="preserve">        for a in actions:</w:t>
      </w:r>
    </w:p>
    <w:p w14:paraId="0346FD1A" w14:textId="77777777" w:rsidR="001F7211" w:rsidRDefault="001F7211" w:rsidP="001F7211">
      <w:pPr>
        <w:spacing w:line="240" w:lineRule="auto"/>
      </w:pPr>
      <w:r>
        <w:t xml:space="preserve">            ns=move(</w:t>
      </w:r>
      <w:proofErr w:type="spellStart"/>
      <w:proofErr w:type="gramStart"/>
      <w:r>
        <w:t>s,a</w:t>
      </w:r>
      <w:proofErr w:type="spellEnd"/>
      <w:proofErr w:type="gramEnd"/>
      <w:r>
        <w:t>)</w:t>
      </w:r>
    </w:p>
    <w:p w14:paraId="55687AF4" w14:textId="77777777" w:rsidR="001F7211" w:rsidRDefault="001F7211" w:rsidP="001F7211">
      <w:pPr>
        <w:spacing w:line="240" w:lineRule="auto"/>
      </w:pPr>
      <w:r>
        <w:t xml:space="preserve">            </w:t>
      </w:r>
      <w:proofErr w:type="spellStart"/>
      <w:proofErr w:type="gramStart"/>
      <w:r>
        <w:t>values.append</w:t>
      </w:r>
      <w:proofErr w:type="spellEnd"/>
      <w:proofErr w:type="gramEnd"/>
      <w:r>
        <w:t>(reward(ns)+gamma*V[ns])</w:t>
      </w:r>
    </w:p>
    <w:p w14:paraId="2441B870" w14:textId="77777777" w:rsidR="001F7211" w:rsidRDefault="001F7211" w:rsidP="001F7211">
      <w:pPr>
        <w:spacing w:line="240" w:lineRule="auto"/>
      </w:pPr>
      <w:r>
        <w:t xml:space="preserve">        </w:t>
      </w:r>
      <w:proofErr w:type="spellStart"/>
      <w:r>
        <w:t>newV</w:t>
      </w:r>
      <w:proofErr w:type="spellEnd"/>
      <w:r>
        <w:t>[s]=max(values)</w:t>
      </w:r>
    </w:p>
    <w:p w14:paraId="084D6A59" w14:textId="77777777" w:rsidR="001F7211" w:rsidRDefault="001F7211" w:rsidP="001F7211">
      <w:pPr>
        <w:spacing w:line="240" w:lineRule="auto"/>
      </w:pPr>
      <w:r>
        <w:t xml:space="preserve">    V=</w:t>
      </w:r>
      <w:proofErr w:type="spellStart"/>
      <w:r>
        <w:t>newV</w:t>
      </w:r>
      <w:proofErr w:type="spellEnd"/>
    </w:p>
    <w:p w14:paraId="1CF57AA7" w14:textId="77777777" w:rsidR="001F7211" w:rsidRDefault="001F7211" w:rsidP="001F7211">
      <w:pPr>
        <w:spacing w:line="240" w:lineRule="auto"/>
      </w:pPr>
    </w:p>
    <w:p w14:paraId="106F137D" w14:textId="77777777" w:rsidR="001F7211" w:rsidRDefault="001F7211" w:rsidP="001F7211">
      <w:pPr>
        <w:spacing w:line="240" w:lineRule="auto"/>
        <w:rPr>
          <w:rFonts w:hint="eastAsia"/>
        </w:rPr>
      </w:pPr>
      <w:r>
        <w:rPr>
          <w:rFonts w:hint="eastAsia"/>
        </w:rPr>
        <w:t>symbols</w:t>
      </w:r>
      <w:proofErr w:type="gramStart"/>
      <w:r>
        <w:rPr>
          <w:rFonts w:hint="eastAsia"/>
        </w:rPr>
        <w:t>=[</w:t>
      </w:r>
      <w:proofErr w:type="gram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14:paraId="104B6C71" w14:textId="77777777" w:rsidR="001F7211" w:rsidRDefault="001F7211" w:rsidP="001F7211">
      <w:pPr>
        <w:spacing w:line="240" w:lineRule="auto"/>
      </w:pPr>
    </w:p>
    <w:p w14:paraId="388BF036" w14:textId="77777777" w:rsidR="001F7211" w:rsidRDefault="001F7211" w:rsidP="001F7211">
      <w:pPr>
        <w:spacing w:line="240" w:lineRule="auto"/>
      </w:pPr>
      <w:r>
        <w:t>for s in states:</w:t>
      </w:r>
    </w:p>
    <w:p w14:paraId="6B8B1431" w14:textId="77777777" w:rsidR="001F7211" w:rsidRDefault="001F7211" w:rsidP="001F7211">
      <w:pPr>
        <w:spacing w:line="240" w:lineRule="auto"/>
      </w:pPr>
      <w:r>
        <w:t xml:space="preserve">    if s==goal:</w:t>
      </w:r>
    </w:p>
    <w:p w14:paraId="51928E11" w14:textId="77777777" w:rsidR="001F7211" w:rsidRDefault="001F7211" w:rsidP="001F7211">
      <w:pPr>
        <w:spacing w:line="240" w:lineRule="auto"/>
      </w:pPr>
      <w:r>
        <w:t xml:space="preserve">        policy[s]="G"</w:t>
      </w:r>
    </w:p>
    <w:p w14:paraId="7E60FC29" w14:textId="77777777" w:rsidR="001F7211" w:rsidRDefault="001F7211" w:rsidP="001F7211">
      <w:pPr>
        <w:spacing w:line="240" w:lineRule="auto"/>
      </w:pPr>
      <w:r>
        <w:t xml:space="preserve">    </w:t>
      </w:r>
      <w:proofErr w:type="spellStart"/>
      <w:r>
        <w:t>elif</w:t>
      </w:r>
      <w:proofErr w:type="spellEnd"/>
      <w:r>
        <w:t xml:space="preserve"> s in obstacles:</w:t>
      </w:r>
    </w:p>
    <w:p w14:paraId="69B6B6DD" w14:textId="77777777" w:rsidR="001F7211" w:rsidRDefault="001F7211" w:rsidP="001F7211">
      <w:pPr>
        <w:spacing w:line="240" w:lineRule="auto"/>
      </w:pPr>
      <w:r>
        <w:t xml:space="preserve">        policy[s]="X"</w:t>
      </w:r>
    </w:p>
    <w:p w14:paraId="219233CC" w14:textId="77777777" w:rsidR="001F7211" w:rsidRDefault="001F7211" w:rsidP="001F7211">
      <w:pPr>
        <w:spacing w:line="240" w:lineRule="auto"/>
      </w:pPr>
      <w:r>
        <w:t xml:space="preserve">    else:</w:t>
      </w:r>
    </w:p>
    <w:p w14:paraId="00D9E817" w14:textId="77777777" w:rsidR="001F7211" w:rsidRDefault="001F7211" w:rsidP="001F7211">
      <w:pPr>
        <w:spacing w:line="240" w:lineRule="auto"/>
      </w:pPr>
      <w:r>
        <w:t xml:space="preserve">        values</w:t>
      </w:r>
      <w:proofErr w:type="gramStart"/>
      <w:r>
        <w:t>=[</w:t>
      </w:r>
      <w:proofErr w:type="gramEnd"/>
      <w:r>
        <w:t>]</w:t>
      </w:r>
    </w:p>
    <w:p w14:paraId="42A958B4" w14:textId="77777777" w:rsidR="001F7211" w:rsidRDefault="001F7211" w:rsidP="001F7211">
      <w:pPr>
        <w:spacing w:line="240" w:lineRule="auto"/>
      </w:pPr>
      <w:r>
        <w:t xml:space="preserve">        for a in actions:</w:t>
      </w:r>
    </w:p>
    <w:p w14:paraId="75BCBA85" w14:textId="77777777" w:rsidR="001F7211" w:rsidRDefault="001F7211" w:rsidP="001F7211">
      <w:pPr>
        <w:spacing w:line="240" w:lineRule="auto"/>
      </w:pPr>
      <w:r>
        <w:t xml:space="preserve">            ns=move(</w:t>
      </w:r>
      <w:proofErr w:type="spellStart"/>
      <w:proofErr w:type="gramStart"/>
      <w:r>
        <w:t>s,a</w:t>
      </w:r>
      <w:proofErr w:type="spellEnd"/>
      <w:proofErr w:type="gramEnd"/>
      <w:r>
        <w:t>)</w:t>
      </w:r>
    </w:p>
    <w:p w14:paraId="644C7068" w14:textId="77777777" w:rsidR="001F7211" w:rsidRDefault="001F7211" w:rsidP="001F7211">
      <w:pPr>
        <w:spacing w:line="240" w:lineRule="auto"/>
      </w:pPr>
      <w:r>
        <w:t xml:space="preserve">            </w:t>
      </w:r>
      <w:proofErr w:type="spellStart"/>
      <w:proofErr w:type="gramStart"/>
      <w:r>
        <w:t>values.append</w:t>
      </w:r>
      <w:proofErr w:type="spellEnd"/>
      <w:proofErr w:type="gramEnd"/>
      <w:r>
        <w:t>(reward(ns)+gamma*V[ns])</w:t>
      </w:r>
    </w:p>
    <w:p w14:paraId="63813BCB" w14:textId="77777777" w:rsidR="001F7211" w:rsidRDefault="001F7211" w:rsidP="001F7211">
      <w:pPr>
        <w:spacing w:line="240" w:lineRule="auto"/>
      </w:pPr>
      <w:r>
        <w:t xml:space="preserve">        policy[s]=symbols[</w:t>
      </w:r>
      <w:proofErr w:type="spellStart"/>
      <w:proofErr w:type="gramStart"/>
      <w:r>
        <w:t>np.argmax</w:t>
      </w:r>
      <w:proofErr w:type="spellEnd"/>
      <w:proofErr w:type="gramEnd"/>
      <w:r>
        <w:t>(values)]</w:t>
      </w:r>
    </w:p>
    <w:p w14:paraId="6FDFB7CE" w14:textId="77777777" w:rsidR="001F7211" w:rsidRDefault="001F7211" w:rsidP="001F7211">
      <w:pPr>
        <w:spacing w:line="240" w:lineRule="auto"/>
      </w:pPr>
    </w:p>
    <w:p w14:paraId="749B4A9A" w14:textId="77777777" w:rsidR="001F7211" w:rsidRDefault="001F7211" w:rsidP="001F7211">
      <w:pPr>
        <w:spacing w:line="240" w:lineRule="auto"/>
      </w:pPr>
      <w:proofErr w:type="gramStart"/>
      <w:r>
        <w:t>print(</w:t>
      </w:r>
      <w:proofErr w:type="gramEnd"/>
      <w:r>
        <w:t>"Optimal Policy:\n")</w:t>
      </w:r>
    </w:p>
    <w:p w14:paraId="0489DE06" w14:textId="77777777" w:rsidR="001F7211" w:rsidRDefault="001F7211" w:rsidP="001F7211">
      <w:pPr>
        <w:spacing w:line="240" w:lineRule="auto"/>
      </w:pPr>
      <w:r>
        <w:t xml:space="preserve">for </w:t>
      </w:r>
      <w:proofErr w:type="spellStart"/>
      <w:r>
        <w:t>i</w:t>
      </w:r>
      <w:proofErr w:type="spellEnd"/>
      <w:r>
        <w:t xml:space="preserve"> in range(</w:t>
      </w:r>
      <w:proofErr w:type="spellStart"/>
      <w:r>
        <w:t>grid_size</w:t>
      </w:r>
      <w:proofErr w:type="spellEnd"/>
      <w:r>
        <w:t>):</w:t>
      </w:r>
    </w:p>
    <w:p w14:paraId="38174B32" w14:textId="77777777" w:rsidR="001F7211" w:rsidRDefault="001F7211" w:rsidP="001F7211">
      <w:pPr>
        <w:spacing w:line="240" w:lineRule="auto"/>
      </w:pPr>
      <w:r>
        <w:t xml:space="preserve">    for j in range(</w:t>
      </w:r>
      <w:proofErr w:type="spellStart"/>
      <w:r>
        <w:t>grid_size</w:t>
      </w:r>
      <w:proofErr w:type="spellEnd"/>
      <w:r>
        <w:t>):</w:t>
      </w:r>
    </w:p>
    <w:p w14:paraId="70AC8DC9" w14:textId="77777777" w:rsidR="001F7211" w:rsidRDefault="001F7211" w:rsidP="001F7211">
      <w:pPr>
        <w:spacing w:line="240" w:lineRule="auto"/>
      </w:pPr>
      <w:r>
        <w:t xml:space="preserve">        print(policy[</w:t>
      </w:r>
      <w:proofErr w:type="spellStart"/>
      <w:proofErr w:type="gramStart"/>
      <w:r>
        <w:t>i,j</w:t>
      </w:r>
      <w:proofErr w:type="spellEnd"/>
      <w:r>
        <w:t>],end</w:t>
      </w:r>
      <w:proofErr w:type="gramEnd"/>
      <w:r>
        <w:t>=" ")</w:t>
      </w:r>
    </w:p>
    <w:p w14:paraId="26C842F2" w14:textId="77777777" w:rsidR="001F7211" w:rsidRDefault="001F7211" w:rsidP="001F7211">
      <w:pPr>
        <w:spacing w:line="240" w:lineRule="auto"/>
      </w:pPr>
      <w:r>
        <w:t xml:space="preserve">    </w:t>
      </w:r>
      <w:proofErr w:type="gramStart"/>
      <w:r>
        <w:t>print(</w:t>
      </w:r>
      <w:proofErr w:type="gramEnd"/>
      <w:r>
        <w:t>)</w:t>
      </w:r>
    </w:p>
    <w:p w14:paraId="6BBCF92E" w14:textId="77777777" w:rsidR="001F7211" w:rsidRDefault="001F7211" w:rsidP="001F7211">
      <w:pPr>
        <w:spacing w:line="240" w:lineRule="auto"/>
      </w:pPr>
    </w:p>
    <w:p w14:paraId="4BB04D8D" w14:textId="77777777" w:rsidR="001F7211" w:rsidRDefault="001F7211" w:rsidP="001F7211">
      <w:pPr>
        <w:spacing w:line="240" w:lineRule="auto"/>
      </w:pPr>
      <w:proofErr w:type="gramStart"/>
      <w:r>
        <w:t>print(</w:t>
      </w:r>
      <w:proofErr w:type="gramEnd"/>
      <w:r>
        <w:t>"\</w:t>
      </w:r>
      <w:proofErr w:type="spellStart"/>
      <w:r>
        <w:t>nState</w:t>
      </w:r>
      <w:proofErr w:type="spellEnd"/>
      <w:r>
        <w:t xml:space="preserve"> Values:\n")</w:t>
      </w:r>
    </w:p>
    <w:p w14:paraId="70993E24" w14:textId="74BE939A" w:rsidR="00D37F32" w:rsidRDefault="001F7211" w:rsidP="00655AEB">
      <w:pPr>
        <w:spacing w:line="240" w:lineRule="auto"/>
        <w:rPr>
          <w:rFonts w:eastAsiaTheme="majorEastAsia" w:cs="Times New Roman"/>
          <w:b/>
          <w:bCs/>
        </w:rPr>
      </w:pPr>
      <w:r>
        <w:t>print(</w:t>
      </w:r>
      <w:proofErr w:type="spellStart"/>
      <w:proofErr w:type="gramStart"/>
      <w:r>
        <w:t>np.round</w:t>
      </w:r>
      <w:proofErr w:type="spellEnd"/>
      <w:proofErr w:type="gramEnd"/>
      <w:r>
        <w:t>(V,2))</w:t>
      </w:r>
    </w:p>
    <w:p w14:paraId="36E9F081" w14:textId="1A1D497F"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Explanation</w:t>
      </w:r>
    </w:p>
    <w:p w14:paraId="47BC5556" w14:textId="0B305EE7" w:rsidR="005D1B77" w:rsidRPr="00DC7872" w:rsidRDefault="00000000" w:rsidP="00D37F32">
      <w:pPr>
        <w:spacing w:line="360" w:lineRule="auto"/>
        <w:ind w:left="0"/>
        <w:jc w:val="left"/>
        <w:rPr>
          <w:rFonts w:cs="Times New Roman"/>
        </w:rPr>
      </w:pPr>
      <w:r w:rsidRPr="00DC7872">
        <w:rPr>
          <w:rFonts w:cs="Times New Roman"/>
        </w:rPr>
        <w:t>State Space: Robot positions.</w:t>
      </w:r>
      <w:r w:rsidRPr="00DC7872">
        <w:rPr>
          <w:rFonts w:cs="Times New Roman"/>
        </w:rPr>
        <w:br/>
        <w:t>Action Space: North, South, East and West.</w:t>
      </w:r>
      <w:r w:rsidRPr="00DC7872">
        <w:rPr>
          <w:rFonts w:cs="Times New Roman"/>
        </w:rPr>
        <w:br/>
        <w:t>Reward Function:</w:t>
      </w:r>
      <w:r w:rsidRPr="00DC7872">
        <w:rPr>
          <w:rFonts w:cs="Times New Roman"/>
        </w:rPr>
        <w:br/>
        <w:t>• Goal: +100</w:t>
      </w:r>
      <w:r w:rsidRPr="00DC7872">
        <w:rPr>
          <w:rFonts w:cs="Times New Roman"/>
        </w:rPr>
        <w:br/>
        <w:t>• Move: −1</w:t>
      </w:r>
      <w:r w:rsidRPr="00DC7872">
        <w:rPr>
          <w:rFonts w:cs="Times New Roman"/>
        </w:rPr>
        <w:br/>
        <w:t>• Obstacle: −100</w:t>
      </w:r>
      <w:r w:rsidRPr="00DC7872">
        <w:rPr>
          <w:rFonts w:cs="Times New Roman"/>
        </w:rPr>
        <w:br/>
        <w:t>Constraints:</w:t>
      </w:r>
      <w:r w:rsidRPr="00DC7872">
        <w:rPr>
          <w:rFonts w:cs="Times New Roman"/>
        </w:rPr>
        <w:br/>
        <w:t>• Limited energy.</w:t>
      </w:r>
      <w:r w:rsidRPr="00DC7872">
        <w:rPr>
          <w:rFonts w:cs="Times New Roman"/>
        </w:rPr>
        <w:br/>
        <w:t>• Avoid obstacles while minimizing movement cost.</w:t>
      </w:r>
    </w:p>
    <w:p w14:paraId="1F22A13B"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0E9017DF" w14:textId="77777777" w:rsidR="005D1B77" w:rsidRPr="00DC7872" w:rsidRDefault="00000000" w:rsidP="00D37F32">
      <w:pPr>
        <w:spacing w:line="360" w:lineRule="auto"/>
        <w:ind w:left="0"/>
        <w:rPr>
          <w:rFonts w:cs="Times New Roman"/>
        </w:rPr>
      </w:pPr>
      <w:r w:rsidRPr="00DC7872">
        <w:rPr>
          <w:rFonts w:cs="Times New Roman"/>
        </w:rPr>
        <w:t>The robot successfully identified the optimal policy while minimizing energy consumption.</w:t>
      </w:r>
    </w:p>
    <w:p w14:paraId="7610E6AB" w14:textId="2576B9C0" w:rsidR="007A6F35" w:rsidRDefault="007A6F35" w:rsidP="00D37F32">
      <w:pPr>
        <w:spacing w:line="360" w:lineRule="auto"/>
        <w:rPr>
          <w:rFonts w:eastAsiaTheme="majorEastAsia" w:cs="Times New Roman"/>
          <w:b/>
          <w:bCs/>
          <w:sz w:val="26"/>
          <w:szCs w:val="26"/>
        </w:rPr>
      </w:pPr>
      <w:r>
        <w:rPr>
          <w:rFonts w:cs="Times New Roman"/>
        </w:rPr>
        <w:br w:type="page"/>
      </w:r>
    </w:p>
    <w:p w14:paraId="48F08BC5" w14:textId="4E88EDA0"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4: Value Iteration for Constrained Grid</w:t>
      </w:r>
    </w:p>
    <w:p w14:paraId="4F2EE287"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54B52657" w14:textId="77777777" w:rsidR="005D1B77" w:rsidRPr="00DC7872" w:rsidRDefault="00000000" w:rsidP="00D37F32">
      <w:pPr>
        <w:spacing w:line="360" w:lineRule="auto"/>
        <w:ind w:left="0"/>
        <w:rPr>
          <w:rFonts w:cs="Times New Roman"/>
        </w:rPr>
      </w:pPr>
      <w:r w:rsidRPr="00DC7872">
        <w:rPr>
          <w:rFonts w:cs="Times New Roman"/>
        </w:rPr>
        <w:t>Implement the Value Iteration algorithm to obtain the optimal policy in a constrained grid environment.</w:t>
      </w:r>
    </w:p>
    <w:p w14:paraId="448CB484"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64F60EC8" w14:textId="77777777" w:rsidR="005D1B77" w:rsidRPr="00DC7872" w:rsidRDefault="00000000" w:rsidP="00D37F32">
      <w:pPr>
        <w:pStyle w:val="ListNumber"/>
        <w:numPr>
          <w:ilvl w:val="0"/>
          <w:numId w:val="13"/>
        </w:numPr>
        <w:spacing w:line="360" w:lineRule="auto"/>
        <w:rPr>
          <w:rFonts w:cs="Times New Roman"/>
        </w:rPr>
      </w:pPr>
      <w:r w:rsidRPr="00DC7872">
        <w:rPr>
          <w:rFonts w:cs="Times New Roman"/>
        </w:rPr>
        <w:t>Initialize state values.</w:t>
      </w:r>
    </w:p>
    <w:p w14:paraId="4EA1FEE6" w14:textId="77777777" w:rsidR="005D1B77" w:rsidRPr="00DC7872" w:rsidRDefault="00000000" w:rsidP="00D37F32">
      <w:pPr>
        <w:pStyle w:val="ListNumber"/>
        <w:numPr>
          <w:ilvl w:val="0"/>
          <w:numId w:val="13"/>
        </w:numPr>
        <w:spacing w:line="360" w:lineRule="auto"/>
        <w:rPr>
          <w:rFonts w:cs="Times New Roman"/>
        </w:rPr>
      </w:pPr>
      <w:r w:rsidRPr="00DC7872">
        <w:rPr>
          <w:rFonts w:cs="Times New Roman"/>
        </w:rPr>
        <w:t>Define restricted states.</w:t>
      </w:r>
    </w:p>
    <w:p w14:paraId="37BC9B24" w14:textId="77777777" w:rsidR="005D1B77" w:rsidRPr="00DC7872" w:rsidRDefault="00000000" w:rsidP="00D37F32">
      <w:pPr>
        <w:pStyle w:val="ListNumber"/>
        <w:numPr>
          <w:ilvl w:val="0"/>
          <w:numId w:val="13"/>
        </w:numPr>
        <w:spacing w:line="360" w:lineRule="auto"/>
        <w:rPr>
          <w:rFonts w:cs="Times New Roman"/>
        </w:rPr>
      </w:pPr>
      <w:r w:rsidRPr="00DC7872">
        <w:rPr>
          <w:rFonts w:cs="Times New Roman"/>
        </w:rPr>
        <w:t>Update values using Bellman equation.</w:t>
      </w:r>
    </w:p>
    <w:p w14:paraId="599888E5" w14:textId="77777777" w:rsidR="005D1B77" w:rsidRPr="00DC7872" w:rsidRDefault="00000000" w:rsidP="00D37F32">
      <w:pPr>
        <w:pStyle w:val="ListNumber"/>
        <w:numPr>
          <w:ilvl w:val="0"/>
          <w:numId w:val="13"/>
        </w:numPr>
        <w:spacing w:line="360" w:lineRule="auto"/>
        <w:rPr>
          <w:rFonts w:cs="Times New Roman"/>
        </w:rPr>
      </w:pPr>
      <w:r w:rsidRPr="00DC7872">
        <w:rPr>
          <w:rFonts w:cs="Times New Roman"/>
        </w:rPr>
        <w:t>Repeat until convergence.</w:t>
      </w:r>
    </w:p>
    <w:p w14:paraId="4BC8AAB5" w14:textId="77777777" w:rsidR="005D1B77" w:rsidRPr="00DC7872" w:rsidRDefault="00000000" w:rsidP="00D37F32">
      <w:pPr>
        <w:pStyle w:val="ListNumber"/>
        <w:numPr>
          <w:ilvl w:val="0"/>
          <w:numId w:val="13"/>
        </w:numPr>
        <w:spacing w:line="360" w:lineRule="auto"/>
        <w:rPr>
          <w:rFonts w:cs="Times New Roman"/>
        </w:rPr>
      </w:pPr>
      <w:r w:rsidRPr="00DC7872">
        <w:rPr>
          <w:rFonts w:cs="Times New Roman"/>
        </w:rPr>
        <w:t>Extract optimal policy.</w:t>
      </w:r>
    </w:p>
    <w:p w14:paraId="6C49C2B5"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5B438CC9" w14:textId="77777777" w:rsidR="00655AEB" w:rsidRDefault="00655AEB" w:rsidP="00655AEB">
      <w:pPr>
        <w:spacing w:line="240" w:lineRule="auto"/>
      </w:pPr>
      <w:r>
        <w:t xml:space="preserve">import </w:t>
      </w:r>
      <w:proofErr w:type="spellStart"/>
      <w:r>
        <w:t>numpy</w:t>
      </w:r>
      <w:proofErr w:type="spellEnd"/>
      <w:r>
        <w:t xml:space="preserve"> as np</w:t>
      </w:r>
    </w:p>
    <w:p w14:paraId="497CE498" w14:textId="77777777" w:rsidR="00655AEB" w:rsidRDefault="00655AEB" w:rsidP="00655AEB">
      <w:pPr>
        <w:spacing w:line="240" w:lineRule="auto"/>
      </w:pPr>
    </w:p>
    <w:p w14:paraId="575A726F" w14:textId="77777777" w:rsidR="00655AEB" w:rsidRDefault="00655AEB" w:rsidP="00655AEB">
      <w:pPr>
        <w:spacing w:line="240" w:lineRule="auto"/>
      </w:pPr>
      <w:proofErr w:type="spellStart"/>
      <w:r>
        <w:t>grid_size</w:t>
      </w:r>
      <w:proofErr w:type="spellEnd"/>
      <w:r>
        <w:t>=5</w:t>
      </w:r>
    </w:p>
    <w:p w14:paraId="43E4F6A6" w14:textId="77777777" w:rsidR="00655AEB" w:rsidRDefault="00655AEB" w:rsidP="00655AEB">
      <w:pPr>
        <w:spacing w:line="240" w:lineRule="auto"/>
      </w:pPr>
      <w:r>
        <w:t>gamma=0.9</w:t>
      </w:r>
    </w:p>
    <w:p w14:paraId="41D70E7A" w14:textId="77777777" w:rsidR="00655AEB" w:rsidRDefault="00655AEB" w:rsidP="00655AEB">
      <w:pPr>
        <w:spacing w:line="240" w:lineRule="auto"/>
      </w:pPr>
      <w:r>
        <w:t>theta=0.001</w:t>
      </w:r>
    </w:p>
    <w:p w14:paraId="725345CB" w14:textId="77777777" w:rsidR="00655AEB" w:rsidRDefault="00655AEB" w:rsidP="00655AEB">
      <w:pPr>
        <w:spacing w:line="240" w:lineRule="auto"/>
      </w:pPr>
      <w:r>
        <w:t>goal</w:t>
      </w:r>
      <w:proofErr w:type="gramStart"/>
      <w:r>
        <w:t>=(</w:t>
      </w:r>
      <w:proofErr w:type="gramEnd"/>
      <w:r>
        <w:t>4,4)</w:t>
      </w:r>
    </w:p>
    <w:p w14:paraId="7FA97707" w14:textId="77777777" w:rsidR="00655AEB" w:rsidRDefault="00655AEB" w:rsidP="00655AEB">
      <w:pPr>
        <w:spacing w:line="240" w:lineRule="auto"/>
      </w:pPr>
      <w:r>
        <w:t>restricted</w:t>
      </w:r>
      <w:proofErr w:type="gramStart"/>
      <w:r>
        <w:t>=[</w:t>
      </w:r>
      <w:proofErr w:type="gramEnd"/>
      <w:r>
        <w:t>(1,2</w:t>
      </w:r>
      <w:proofErr w:type="gramStart"/>
      <w:r>
        <w:t>),(</w:t>
      </w:r>
      <w:proofErr w:type="gramEnd"/>
      <w:r>
        <w:t>2,2</w:t>
      </w:r>
      <w:proofErr w:type="gramStart"/>
      <w:r>
        <w:t>),(</w:t>
      </w:r>
      <w:proofErr w:type="gramEnd"/>
      <w:r>
        <w:t>3,1)]</w:t>
      </w:r>
    </w:p>
    <w:p w14:paraId="2348322B" w14:textId="77777777" w:rsidR="00655AEB" w:rsidRDefault="00655AEB" w:rsidP="00655AEB">
      <w:pPr>
        <w:spacing w:line="240" w:lineRule="auto"/>
      </w:pPr>
      <w:r>
        <w:t>actions</w:t>
      </w:r>
      <w:proofErr w:type="gramStart"/>
      <w:r>
        <w:t>=[</w:t>
      </w:r>
      <w:proofErr w:type="gramEnd"/>
      <w:r>
        <w:t>(-1,0</w:t>
      </w:r>
      <w:proofErr w:type="gramStart"/>
      <w:r>
        <w:t>),(</w:t>
      </w:r>
      <w:proofErr w:type="gramEnd"/>
      <w:r>
        <w:t>1,0</w:t>
      </w:r>
      <w:proofErr w:type="gramStart"/>
      <w:r>
        <w:t>),(0,-</w:t>
      </w:r>
      <w:proofErr w:type="gramEnd"/>
      <w:r>
        <w:t>1</w:t>
      </w:r>
      <w:proofErr w:type="gramStart"/>
      <w:r>
        <w:t>),(</w:t>
      </w:r>
      <w:proofErr w:type="gramEnd"/>
      <w:r>
        <w:t>0,1)]</w:t>
      </w:r>
    </w:p>
    <w:p w14:paraId="23B96162" w14:textId="77777777" w:rsidR="00655AEB" w:rsidRDefault="00655AEB" w:rsidP="00655AEB">
      <w:pPr>
        <w:spacing w:line="240" w:lineRule="auto"/>
        <w:rPr>
          <w:rFonts w:hint="eastAsia"/>
        </w:rPr>
      </w:pPr>
      <w:r>
        <w:rPr>
          <w:rFonts w:hint="eastAsia"/>
        </w:rPr>
        <w:t>symbols</w:t>
      </w:r>
      <w:proofErr w:type="gramStart"/>
      <w:r>
        <w:rPr>
          <w:rFonts w:hint="eastAsia"/>
        </w:rPr>
        <w:t>=[</w:t>
      </w:r>
      <w:proofErr w:type="gram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14:paraId="19D9A433" w14:textId="77777777" w:rsidR="00655AEB" w:rsidRDefault="00655AEB" w:rsidP="00655AEB">
      <w:pPr>
        <w:spacing w:line="240" w:lineRule="auto"/>
      </w:pPr>
      <w:r>
        <w:t>V=</w:t>
      </w:r>
      <w:proofErr w:type="spellStart"/>
      <w:r>
        <w:t>np.zeros</w:t>
      </w:r>
      <w:proofErr w:type="spellEnd"/>
      <w:r>
        <w:t>((</w:t>
      </w:r>
      <w:proofErr w:type="spellStart"/>
      <w:r>
        <w:t>grid_</w:t>
      </w:r>
      <w:proofErr w:type="gramStart"/>
      <w:r>
        <w:t>size,grid</w:t>
      </w:r>
      <w:proofErr w:type="gramEnd"/>
      <w:r>
        <w:t>_size</w:t>
      </w:r>
      <w:proofErr w:type="spellEnd"/>
      <w:r>
        <w:t>))</w:t>
      </w:r>
    </w:p>
    <w:p w14:paraId="4D7D09D3" w14:textId="77777777" w:rsidR="00655AEB" w:rsidRDefault="00655AEB" w:rsidP="00655AEB">
      <w:pPr>
        <w:spacing w:line="240" w:lineRule="auto"/>
      </w:pPr>
      <w:r>
        <w:t>policy=</w:t>
      </w:r>
      <w:proofErr w:type="spellStart"/>
      <w:proofErr w:type="gramStart"/>
      <w:r>
        <w:t>np.full</w:t>
      </w:r>
      <w:proofErr w:type="spellEnd"/>
      <w:proofErr w:type="gramEnd"/>
      <w:r>
        <w:t>((</w:t>
      </w:r>
      <w:proofErr w:type="spellStart"/>
      <w:r>
        <w:t>grid_</w:t>
      </w:r>
      <w:proofErr w:type="gramStart"/>
      <w:r>
        <w:t>size,grid</w:t>
      </w:r>
      <w:proofErr w:type="gramEnd"/>
      <w:r>
        <w:t>_size</w:t>
      </w:r>
      <w:proofErr w:type="spellEnd"/>
      <w:r>
        <w:t>)," ")</w:t>
      </w:r>
    </w:p>
    <w:p w14:paraId="50EEC090" w14:textId="77777777" w:rsidR="00655AEB" w:rsidRDefault="00655AEB" w:rsidP="00655AEB">
      <w:pPr>
        <w:spacing w:line="240" w:lineRule="auto"/>
      </w:pPr>
    </w:p>
    <w:p w14:paraId="725E3724" w14:textId="77777777" w:rsidR="00655AEB" w:rsidRDefault="00655AEB" w:rsidP="00655AEB">
      <w:pPr>
        <w:spacing w:line="240" w:lineRule="auto"/>
      </w:pPr>
      <w:r>
        <w:t>def move(</w:t>
      </w:r>
      <w:proofErr w:type="spellStart"/>
      <w:proofErr w:type="gramStart"/>
      <w:r>
        <w:t>state,action</w:t>
      </w:r>
      <w:proofErr w:type="spellEnd"/>
      <w:proofErr w:type="gramEnd"/>
      <w:r>
        <w:t>):</w:t>
      </w:r>
    </w:p>
    <w:p w14:paraId="23765053"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0CF43787" w14:textId="77777777" w:rsidR="00655AEB" w:rsidRDefault="00655AEB" w:rsidP="00655AEB">
      <w:pPr>
        <w:spacing w:line="240" w:lineRule="auto"/>
      </w:pPr>
      <w:r>
        <w:t xml:space="preserve">    nr=max(</w:t>
      </w:r>
      <w:proofErr w:type="gramStart"/>
      <w:r>
        <w:t>0,min</w:t>
      </w:r>
      <w:proofErr w:type="gramEnd"/>
      <w:r>
        <w:t>(grid_size-</w:t>
      </w:r>
      <w:proofErr w:type="gramStart"/>
      <w:r>
        <w:t>1,r</w:t>
      </w:r>
      <w:proofErr w:type="gramEnd"/>
      <w:r>
        <w:t>+</w:t>
      </w:r>
      <w:proofErr w:type="gramStart"/>
      <w:r>
        <w:t>action[</w:t>
      </w:r>
      <w:proofErr w:type="gramEnd"/>
      <w:r>
        <w:t>0]))</w:t>
      </w:r>
    </w:p>
    <w:p w14:paraId="1002F270" w14:textId="77777777" w:rsidR="00655AEB" w:rsidRDefault="00655AEB" w:rsidP="00655AEB">
      <w:pPr>
        <w:spacing w:line="240" w:lineRule="auto"/>
      </w:pPr>
      <w:r>
        <w:t xml:space="preserve">    nc=max(</w:t>
      </w:r>
      <w:proofErr w:type="gramStart"/>
      <w:r>
        <w:t>0,min</w:t>
      </w:r>
      <w:proofErr w:type="gramEnd"/>
      <w:r>
        <w:t>(grid_size-</w:t>
      </w:r>
      <w:proofErr w:type="gramStart"/>
      <w:r>
        <w:t>1,c</w:t>
      </w:r>
      <w:proofErr w:type="gramEnd"/>
      <w:r>
        <w:t>+</w:t>
      </w:r>
      <w:proofErr w:type="gramStart"/>
      <w:r>
        <w:t>action[</w:t>
      </w:r>
      <w:proofErr w:type="gramEnd"/>
      <w:r>
        <w:t>1]))</w:t>
      </w:r>
    </w:p>
    <w:p w14:paraId="5C1B7599" w14:textId="77777777" w:rsidR="00655AEB" w:rsidRDefault="00655AEB" w:rsidP="00655AEB">
      <w:pPr>
        <w:spacing w:line="240" w:lineRule="auto"/>
      </w:pPr>
      <w:r>
        <w:t xml:space="preserve">    if(</w:t>
      </w:r>
      <w:proofErr w:type="spellStart"/>
      <w:proofErr w:type="gramStart"/>
      <w:r>
        <w:t>nr,nc</w:t>
      </w:r>
      <w:proofErr w:type="spellEnd"/>
      <w:proofErr w:type="gramEnd"/>
      <w:r>
        <w:t>) in restricted:</w:t>
      </w:r>
    </w:p>
    <w:p w14:paraId="247B504A" w14:textId="77777777" w:rsidR="00655AEB" w:rsidRDefault="00655AEB" w:rsidP="00655AEB">
      <w:pPr>
        <w:spacing w:line="240" w:lineRule="auto"/>
      </w:pPr>
      <w:r>
        <w:t xml:space="preserve">        return state</w:t>
      </w:r>
    </w:p>
    <w:p w14:paraId="29C3FB54" w14:textId="77777777" w:rsidR="00655AEB" w:rsidRDefault="00655AEB" w:rsidP="00655AEB">
      <w:pPr>
        <w:spacing w:line="240" w:lineRule="auto"/>
      </w:pPr>
      <w:r>
        <w:t xml:space="preserve">    return(</w:t>
      </w:r>
      <w:proofErr w:type="spellStart"/>
      <w:proofErr w:type="gramStart"/>
      <w:r>
        <w:t>nr,nc</w:t>
      </w:r>
      <w:proofErr w:type="spellEnd"/>
      <w:proofErr w:type="gramEnd"/>
      <w:r>
        <w:t>)</w:t>
      </w:r>
    </w:p>
    <w:p w14:paraId="5E8D9430" w14:textId="77777777" w:rsidR="00655AEB" w:rsidRDefault="00655AEB" w:rsidP="00655AEB">
      <w:pPr>
        <w:spacing w:line="240" w:lineRule="auto"/>
      </w:pPr>
    </w:p>
    <w:p w14:paraId="787AEAFF" w14:textId="77777777" w:rsidR="00655AEB" w:rsidRDefault="00655AEB" w:rsidP="00655AEB">
      <w:pPr>
        <w:spacing w:line="240" w:lineRule="auto"/>
      </w:pPr>
      <w:r>
        <w:t>def reward(state):</w:t>
      </w:r>
    </w:p>
    <w:p w14:paraId="1E96389E" w14:textId="77777777" w:rsidR="00655AEB" w:rsidRDefault="00655AEB" w:rsidP="00655AEB">
      <w:pPr>
        <w:spacing w:line="240" w:lineRule="auto"/>
      </w:pPr>
      <w:r>
        <w:t xml:space="preserve">    if state==goal:</w:t>
      </w:r>
    </w:p>
    <w:p w14:paraId="0406C22B" w14:textId="77777777" w:rsidR="00655AEB" w:rsidRDefault="00655AEB" w:rsidP="00655AEB">
      <w:pPr>
        <w:spacing w:line="240" w:lineRule="auto"/>
      </w:pPr>
      <w:r>
        <w:t xml:space="preserve">        return 100</w:t>
      </w:r>
    </w:p>
    <w:p w14:paraId="1253AB03" w14:textId="77777777" w:rsidR="00655AEB" w:rsidRDefault="00655AEB" w:rsidP="00655AEB">
      <w:pPr>
        <w:spacing w:line="240" w:lineRule="auto"/>
      </w:pPr>
      <w:r>
        <w:t xml:space="preserve">    return -1</w:t>
      </w:r>
    </w:p>
    <w:p w14:paraId="2ED45F31" w14:textId="77777777" w:rsidR="00655AEB" w:rsidRDefault="00655AEB" w:rsidP="00655AEB">
      <w:pPr>
        <w:spacing w:line="240" w:lineRule="auto"/>
      </w:pPr>
    </w:p>
    <w:p w14:paraId="2454B11F" w14:textId="77777777" w:rsidR="00655AEB" w:rsidRDefault="00655AEB" w:rsidP="00655AEB">
      <w:pPr>
        <w:spacing w:line="240" w:lineRule="auto"/>
      </w:pPr>
      <w:r>
        <w:t>while True:</w:t>
      </w:r>
    </w:p>
    <w:p w14:paraId="601BAF54" w14:textId="77777777" w:rsidR="00655AEB" w:rsidRDefault="00655AEB" w:rsidP="00655AEB">
      <w:pPr>
        <w:spacing w:line="240" w:lineRule="auto"/>
      </w:pPr>
      <w:r>
        <w:t xml:space="preserve">    delta=0</w:t>
      </w:r>
    </w:p>
    <w:p w14:paraId="212204C8" w14:textId="77777777" w:rsidR="00655AEB" w:rsidRDefault="00655AEB" w:rsidP="00655AEB">
      <w:pPr>
        <w:spacing w:line="240" w:lineRule="auto"/>
      </w:pPr>
      <w:r>
        <w:t xml:space="preserve">    </w:t>
      </w:r>
      <w:proofErr w:type="spellStart"/>
      <w:r>
        <w:t>newV</w:t>
      </w:r>
      <w:proofErr w:type="spellEnd"/>
      <w:r>
        <w:t>=</w:t>
      </w:r>
      <w:proofErr w:type="spellStart"/>
      <w:r>
        <w:t>V.copy</w:t>
      </w:r>
      <w:proofErr w:type="spellEnd"/>
      <w:r>
        <w:t>()</w:t>
      </w:r>
    </w:p>
    <w:p w14:paraId="311E2946" w14:textId="77777777" w:rsidR="00655AEB" w:rsidRDefault="00655AEB" w:rsidP="00655AEB">
      <w:pPr>
        <w:spacing w:line="240" w:lineRule="auto"/>
      </w:pPr>
      <w:r>
        <w:t xml:space="preserve">    for </w:t>
      </w:r>
      <w:proofErr w:type="spellStart"/>
      <w:r>
        <w:t>i</w:t>
      </w:r>
      <w:proofErr w:type="spellEnd"/>
      <w:r>
        <w:t xml:space="preserve"> in range(</w:t>
      </w:r>
      <w:proofErr w:type="spellStart"/>
      <w:r>
        <w:t>grid_size</w:t>
      </w:r>
      <w:proofErr w:type="spellEnd"/>
      <w:r>
        <w:t>):</w:t>
      </w:r>
    </w:p>
    <w:p w14:paraId="6D223A3E" w14:textId="77777777" w:rsidR="00655AEB" w:rsidRDefault="00655AEB" w:rsidP="00655AEB">
      <w:pPr>
        <w:spacing w:line="240" w:lineRule="auto"/>
      </w:pPr>
      <w:r>
        <w:t xml:space="preserve">        for j in range(</w:t>
      </w:r>
      <w:proofErr w:type="spellStart"/>
      <w:r>
        <w:t>grid_size</w:t>
      </w:r>
      <w:proofErr w:type="spellEnd"/>
      <w:r>
        <w:t>):</w:t>
      </w:r>
    </w:p>
    <w:p w14:paraId="5521583B" w14:textId="77777777" w:rsidR="00655AEB" w:rsidRDefault="00655AEB" w:rsidP="00655AEB">
      <w:pPr>
        <w:spacing w:line="240" w:lineRule="auto"/>
      </w:pPr>
      <w:r>
        <w:t xml:space="preserve">            if(</w:t>
      </w:r>
      <w:proofErr w:type="spellStart"/>
      <w:proofErr w:type="gramStart"/>
      <w:r>
        <w:t>i,j</w:t>
      </w:r>
      <w:proofErr w:type="spellEnd"/>
      <w:proofErr w:type="gramEnd"/>
      <w:r>
        <w:t>)==goal or (</w:t>
      </w:r>
      <w:proofErr w:type="spellStart"/>
      <w:proofErr w:type="gramStart"/>
      <w:r>
        <w:t>i,j</w:t>
      </w:r>
      <w:proofErr w:type="spellEnd"/>
      <w:proofErr w:type="gramEnd"/>
      <w:r>
        <w:t>) in restricted:</w:t>
      </w:r>
    </w:p>
    <w:p w14:paraId="7B42A513" w14:textId="77777777" w:rsidR="00655AEB" w:rsidRDefault="00655AEB" w:rsidP="00655AEB">
      <w:pPr>
        <w:spacing w:line="240" w:lineRule="auto"/>
      </w:pPr>
      <w:r>
        <w:t xml:space="preserve">                continue</w:t>
      </w:r>
    </w:p>
    <w:p w14:paraId="46C3BB58" w14:textId="77777777" w:rsidR="00655AEB" w:rsidRDefault="00655AEB" w:rsidP="00655AEB">
      <w:pPr>
        <w:spacing w:line="240" w:lineRule="auto"/>
      </w:pPr>
      <w:r>
        <w:t xml:space="preserve">            values</w:t>
      </w:r>
      <w:proofErr w:type="gramStart"/>
      <w:r>
        <w:t>=[</w:t>
      </w:r>
      <w:proofErr w:type="gramEnd"/>
      <w:r>
        <w:t>]</w:t>
      </w:r>
    </w:p>
    <w:p w14:paraId="5DF6F91B" w14:textId="77777777" w:rsidR="00655AEB" w:rsidRDefault="00655AEB" w:rsidP="00655AEB">
      <w:pPr>
        <w:spacing w:line="240" w:lineRule="auto"/>
      </w:pPr>
      <w:r>
        <w:t xml:space="preserve">            for a in actions:</w:t>
      </w:r>
    </w:p>
    <w:p w14:paraId="66BF6E5A" w14:textId="77777777" w:rsidR="00655AEB" w:rsidRDefault="00655AEB" w:rsidP="00655AEB">
      <w:pPr>
        <w:spacing w:line="240" w:lineRule="auto"/>
      </w:pPr>
      <w:r>
        <w:t xml:space="preserve">                ns=move((</w:t>
      </w:r>
      <w:proofErr w:type="spellStart"/>
      <w:proofErr w:type="gramStart"/>
      <w:r>
        <w:t>i,j</w:t>
      </w:r>
      <w:proofErr w:type="spellEnd"/>
      <w:r>
        <w:t>),a</w:t>
      </w:r>
      <w:proofErr w:type="gramEnd"/>
      <w:r>
        <w:t>)</w:t>
      </w:r>
    </w:p>
    <w:p w14:paraId="58F961F6" w14:textId="77777777" w:rsidR="00655AEB" w:rsidRDefault="00655AEB" w:rsidP="00655AEB">
      <w:pPr>
        <w:spacing w:line="240" w:lineRule="auto"/>
      </w:pPr>
      <w:r>
        <w:t xml:space="preserve">                </w:t>
      </w:r>
      <w:proofErr w:type="spellStart"/>
      <w:proofErr w:type="gramStart"/>
      <w:r>
        <w:t>values.append</w:t>
      </w:r>
      <w:proofErr w:type="spellEnd"/>
      <w:proofErr w:type="gramEnd"/>
      <w:r>
        <w:t>(reward(ns)+gamma*V[ns])</w:t>
      </w:r>
    </w:p>
    <w:p w14:paraId="72301074" w14:textId="77777777" w:rsidR="00655AEB" w:rsidRDefault="00655AEB" w:rsidP="00655AEB">
      <w:pPr>
        <w:spacing w:line="240" w:lineRule="auto"/>
      </w:pPr>
      <w:r>
        <w:t xml:space="preserve">            </w:t>
      </w:r>
      <w:proofErr w:type="spellStart"/>
      <w:r>
        <w:t>newV</w:t>
      </w:r>
      <w:proofErr w:type="spellEnd"/>
      <w:r>
        <w:t>[</w:t>
      </w:r>
      <w:proofErr w:type="spellStart"/>
      <w:proofErr w:type="gramStart"/>
      <w:r>
        <w:t>i,j</w:t>
      </w:r>
      <w:proofErr w:type="spellEnd"/>
      <w:proofErr w:type="gramEnd"/>
      <w:r>
        <w:t>]=max(values)</w:t>
      </w:r>
    </w:p>
    <w:p w14:paraId="38F4162C" w14:textId="77777777" w:rsidR="00655AEB" w:rsidRDefault="00655AEB" w:rsidP="00655AEB">
      <w:pPr>
        <w:spacing w:line="240" w:lineRule="auto"/>
      </w:pPr>
      <w:r>
        <w:t xml:space="preserve">            delta=max(</w:t>
      </w:r>
      <w:proofErr w:type="spellStart"/>
      <w:proofErr w:type="gramStart"/>
      <w:r>
        <w:t>delta,abs</w:t>
      </w:r>
      <w:proofErr w:type="spellEnd"/>
      <w:proofErr w:type="gramEnd"/>
      <w:r>
        <w:t>(</w:t>
      </w:r>
      <w:proofErr w:type="spellStart"/>
      <w:r>
        <w:t>newV</w:t>
      </w:r>
      <w:proofErr w:type="spellEnd"/>
      <w:r>
        <w:t>[</w:t>
      </w:r>
      <w:proofErr w:type="spellStart"/>
      <w:proofErr w:type="gramStart"/>
      <w:r>
        <w:t>i,j</w:t>
      </w:r>
      <w:proofErr w:type="spellEnd"/>
      <w:proofErr w:type="gramEnd"/>
      <w:r>
        <w:t>]-V[</w:t>
      </w:r>
      <w:proofErr w:type="spellStart"/>
      <w:proofErr w:type="gramStart"/>
      <w:r>
        <w:t>i,j</w:t>
      </w:r>
      <w:proofErr w:type="spellEnd"/>
      <w:proofErr w:type="gramEnd"/>
      <w:r>
        <w:t>]))</w:t>
      </w:r>
    </w:p>
    <w:p w14:paraId="07035C59" w14:textId="77777777" w:rsidR="00655AEB" w:rsidRDefault="00655AEB" w:rsidP="00655AEB">
      <w:pPr>
        <w:spacing w:line="240" w:lineRule="auto"/>
      </w:pPr>
      <w:r>
        <w:t xml:space="preserve">    V=</w:t>
      </w:r>
      <w:proofErr w:type="spellStart"/>
      <w:r>
        <w:t>newV</w:t>
      </w:r>
      <w:proofErr w:type="spellEnd"/>
    </w:p>
    <w:p w14:paraId="26FA64F3" w14:textId="77777777" w:rsidR="00655AEB" w:rsidRDefault="00655AEB" w:rsidP="00655AEB">
      <w:pPr>
        <w:spacing w:line="240" w:lineRule="auto"/>
      </w:pPr>
      <w:r>
        <w:t xml:space="preserve">    if delta&lt;theta:</w:t>
      </w:r>
    </w:p>
    <w:p w14:paraId="6EFF94F8" w14:textId="77777777" w:rsidR="00655AEB" w:rsidRDefault="00655AEB" w:rsidP="00655AEB">
      <w:pPr>
        <w:spacing w:line="240" w:lineRule="auto"/>
      </w:pPr>
      <w:r>
        <w:t xml:space="preserve">        break</w:t>
      </w:r>
    </w:p>
    <w:p w14:paraId="5E02CE00" w14:textId="77777777" w:rsidR="00655AEB" w:rsidRDefault="00655AEB" w:rsidP="00655AEB">
      <w:pPr>
        <w:spacing w:line="240" w:lineRule="auto"/>
      </w:pPr>
    </w:p>
    <w:p w14:paraId="2CA5C306" w14:textId="77777777" w:rsidR="00655AEB" w:rsidRDefault="00655AEB" w:rsidP="00655AEB">
      <w:pPr>
        <w:spacing w:line="240" w:lineRule="auto"/>
      </w:pPr>
      <w:r>
        <w:t xml:space="preserve">for </w:t>
      </w:r>
      <w:proofErr w:type="spellStart"/>
      <w:r>
        <w:t>i</w:t>
      </w:r>
      <w:proofErr w:type="spellEnd"/>
      <w:r>
        <w:t xml:space="preserve"> in range(</w:t>
      </w:r>
      <w:proofErr w:type="spellStart"/>
      <w:r>
        <w:t>grid_size</w:t>
      </w:r>
      <w:proofErr w:type="spellEnd"/>
      <w:r>
        <w:t>):</w:t>
      </w:r>
    </w:p>
    <w:p w14:paraId="6E377BAB" w14:textId="77777777" w:rsidR="00655AEB" w:rsidRDefault="00655AEB" w:rsidP="00655AEB">
      <w:pPr>
        <w:spacing w:line="240" w:lineRule="auto"/>
      </w:pPr>
      <w:r>
        <w:t xml:space="preserve">    for j in range(</w:t>
      </w:r>
      <w:proofErr w:type="spellStart"/>
      <w:r>
        <w:t>grid_size</w:t>
      </w:r>
      <w:proofErr w:type="spellEnd"/>
      <w:r>
        <w:t>):</w:t>
      </w:r>
    </w:p>
    <w:p w14:paraId="61903BB1" w14:textId="77777777" w:rsidR="00655AEB" w:rsidRDefault="00655AEB" w:rsidP="00655AEB">
      <w:pPr>
        <w:spacing w:line="240" w:lineRule="auto"/>
      </w:pPr>
      <w:r>
        <w:t xml:space="preserve">        if(</w:t>
      </w:r>
      <w:proofErr w:type="spellStart"/>
      <w:proofErr w:type="gramStart"/>
      <w:r>
        <w:t>i,j</w:t>
      </w:r>
      <w:proofErr w:type="spellEnd"/>
      <w:proofErr w:type="gramEnd"/>
      <w:r>
        <w:t>)==goal:</w:t>
      </w:r>
    </w:p>
    <w:p w14:paraId="754ED6C8" w14:textId="77777777" w:rsidR="00655AEB" w:rsidRDefault="00655AEB" w:rsidP="00655AEB">
      <w:pPr>
        <w:spacing w:line="240" w:lineRule="auto"/>
      </w:pPr>
      <w:r>
        <w:t xml:space="preserve">            policy[</w:t>
      </w:r>
      <w:proofErr w:type="spellStart"/>
      <w:proofErr w:type="gramStart"/>
      <w:r>
        <w:t>i,j</w:t>
      </w:r>
      <w:proofErr w:type="spellEnd"/>
      <w:proofErr w:type="gramEnd"/>
      <w:r>
        <w:t>]="G"</w:t>
      </w:r>
    </w:p>
    <w:p w14:paraId="6C929C8E" w14:textId="77777777" w:rsidR="00655AEB" w:rsidRDefault="00655AEB" w:rsidP="00655AEB">
      <w:pPr>
        <w:spacing w:line="240" w:lineRule="auto"/>
      </w:pPr>
      <w:r>
        <w:t xml:space="preserve">        </w:t>
      </w:r>
      <w:proofErr w:type="spellStart"/>
      <w:r>
        <w:t>elif</w:t>
      </w:r>
      <w:proofErr w:type="spellEnd"/>
      <w:r>
        <w:t>(</w:t>
      </w:r>
      <w:proofErr w:type="spellStart"/>
      <w:proofErr w:type="gramStart"/>
      <w:r>
        <w:t>i,j</w:t>
      </w:r>
      <w:proofErr w:type="spellEnd"/>
      <w:proofErr w:type="gramEnd"/>
      <w:r>
        <w:t>) in restricted:</w:t>
      </w:r>
    </w:p>
    <w:p w14:paraId="4F8CF4FD" w14:textId="77777777" w:rsidR="00655AEB" w:rsidRDefault="00655AEB" w:rsidP="00655AEB">
      <w:pPr>
        <w:spacing w:line="240" w:lineRule="auto"/>
      </w:pPr>
      <w:r>
        <w:t xml:space="preserve">            policy[</w:t>
      </w:r>
      <w:proofErr w:type="spellStart"/>
      <w:proofErr w:type="gramStart"/>
      <w:r>
        <w:t>i,j</w:t>
      </w:r>
      <w:proofErr w:type="spellEnd"/>
      <w:proofErr w:type="gramEnd"/>
      <w:r>
        <w:t>]="X"</w:t>
      </w:r>
    </w:p>
    <w:p w14:paraId="6D9F5C0F" w14:textId="77777777" w:rsidR="00655AEB" w:rsidRDefault="00655AEB" w:rsidP="00655AEB">
      <w:pPr>
        <w:spacing w:line="240" w:lineRule="auto"/>
      </w:pPr>
      <w:r>
        <w:t xml:space="preserve">        else:</w:t>
      </w:r>
    </w:p>
    <w:p w14:paraId="159B9699" w14:textId="77777777" w:rsidR="00655AEB" w:rsidRDefault="00655AEB" w:rsidP="00655AEB">
      <w:pPr>
        <w:spacing w:line="240" w:lineRule="auto"/>
      </w:pPr>
      <w:r>
        <w:t xml:space="preserve">            values</w:t>
      </w:r>
      <w:proofErr w:type="gramStart"/>
      <w:r>
        <w:t>=[</w:t>
      </w:r>
      <w:proofErr w:type="gramEnd"/>
      <w:r>
        <w:t>]</w:t>
      </w:r>
    </w:p>
    <w:p w14:paraId="0CED3BD5" w14:textId="77777777" w:rsidR="00655AEB" w:rsidRDefault="00655AEB" w:rsidP="00655AEB">
      <w:pPr>
        <w:spacing w:line="240" w:lineRule="auto"/>
      </w:pPr>
      <w:r>
        <w:t xml:space="preserve">            for </w:t>
      </w:r>
      <w:proofErr w:type="spellStart"/>
      <w:proofErr w:type="gramStart"/>
      <w:r>
        <w:t>k,a</w:t>
      </w:r>
      <w:proofErr w:type="spellEnd"/>
      <w:proofErr w:type="gramEnd"/>
      <w:r>
        <w:t xml:space="preserve"> in enumerate(actions):</w:t>
      </w:r>
    </w:p>
    <w:p w14:paraId="041D2277" w14:textId="77777777" w:rsidR="00655AEB" w:rsidRDefault="00655AEB" w:rsidP="00655AEB">
      <w:pPr>
        <w:spacing w:line="240" w:lineRule="auto"/>
      </w:pPr>
      <w:r>
        <w:t xml:space="preserve">                ns=move((</w:t>
      </w:r>
      <w:proofErr w:type="spellStart"/>
      <w:proofErr w:type="gramStart"/>
      <w:r>
        <w:t>i,j</w:t>
      </w:r>
      <w:proofErr w:type="spellEnd"/>
      <w:r>
        <w:t>),a</w:t>
      </w:r>
      <w:proofErr w:type="gramEnd"/>
      <w:r>
        <w:t>)</w:t>
      </w:r>
    </w:p>
    <w:p w14:paraId="6CBFD8AA" w14:textId="77777777" w:rsidR="00655AEB" w:rsidRDefault="00655AEB" w:rsidP="00655AEB">
      <w:pPr>
        <w:spacing w:line="240" w:lineRule="auto"/>
      </w:pPr>
      <w:r>
        <w:t xml:space="preserve">                </w:t>
      </w:r>
      <w:proofErr w:type="spellStart"/>
      <w:proofErr w:type="gramStart"/>
      <w:r>
        <w:t>values.append</w:t>
      </w:r>
      <w:proofErr w:type="spellEnd"/>
      <w:proofErr w:type="gramEnd"/>
      <w:r>
        <w:t>(reward(ns)+gamma*V[ns])</w:t>
      </w:r>
    </w:p>
    <w:p w14:paraId="16E7DCC2" w14:textId="77777777" w:rsidR="00655AEB" w:rsidRDefault="00655AEB" w:rsidP="00655AEB">
      <w:pPr>
        <w:spacing w:line="240" w:lineRule="auto"/>
      </w:pPr>
      <w:r>
        <w:t xml:space="preserve">            policy[</w:t>
      </w:r>
      <w:proofErr w:type="spellStart"/>
      <w:proofErr w:type="gramStart"/>
      <w:r>
        <w:t>i,j</w:t>
      </w:r>
      <w:proofErr w:type="spellEnd"/>
      <w:proofErr w:type="gramEnd"/>
      <w:r>
        <w:t>]=symbols[</w:t>
      </w:r>
      <w:proofErr w:type="spellStart"/>
      <w:proofErr w:type="gramStart"/>
      <w:r>
        <w:t>np.argmax</w:t>
      </w:r>
      <w:proofErr w:type="spellEnd"/>
      <w:proofErr w:type="gramEnd"/>
      <w:r>
        <w:t>(values)]</w:t>
      </w:r>
    </w:p>
    <w:p w14:paraId="580CC0A3" w14:textId="77777777" w:rsidR="00655AEB" w:rsidRDefault="00655AEB" w:rsidP="00655AEB">
      <w:pPr>
        <w:spacing w:line="240" w:lineRule="auto"/>
      </w:pPr>
    </w:p>
    <w:p w14:paraId="7C4715F6" w14:textId="77777777" w:rsidR="00655AEB" w:rsidRDefault="00655AEB" w:rsidP="00655AEB">
      <w:pPr>
        <w:spacing w:line="240" w:lineRule="auto"/>
      </w:pPr>
      <w:proofErr w:type="gramStart"/>
      <w:r>
        <w:t>print(</w:t>
      </w:r>
      <w:proofErr w:type="gramEnd"/>
      <w:r>
        <w:t>"Optimal Policy:\n")</w:t>
      </w:r>
    </w:p>
    <w:p w14:paraId="4E227C05" w14:textId="77777777" w:rsidR="00655AEB" w:rsidRDefault="00655AEB" w:rsidP="00655AEB">
      <w:pPr>
        <w:spacing w:line="240" w:lineRule="auto"/>
      </w:pPr>
      <w:r>
        <w:t>for row in policy:</w:t>
      </w:r>
    </w:p>
    <w:p w14:paraId="1BFCBD2F" w14:textId="77777777" w:rsidR="00655AEB" w:rsidRDefault="00655AEB" w:rsidP="00655AEB">
      <w:pPr>
        <w:spacing w:line="240" w:lineRule="auto"/>
      </w:pPr>
      <w:r>
        <w:t xml:space="preserve">    </w:t>
      </w:r>
      <w:proofErr w:type="gramStart"/>
      <w:r>
        <w:t>print(</w:t>
      </w:r>
      <w:proofErr w:type="gramEnd"/>
      <w:r>
        <w:t xml:space="preserve">" </w:t>
      </w:r>
      <w:proofErr w:type="gramStart"/>
      <w:r>
        <w:t>".join</w:t>
      </w:r>
      <w:proofErr w:type="gramEnd"/>
      <w:r>
        <w:t>(row))</w:t>
      </w:r>
    </w:p>
    <w:p w14:paraId="49F28718" w14:textId="77777777" w:rsidR="00655AEB" w:rsidRDefault="00655AEB" w:rsidP="00655AEB">
      <w:pPr>
        <w:spacing w:line="240" w:lineRule="auto"/>
      </w:pPr>
    </w:p>
    <w:p w14:paraId="78358772" w14:textId="77777777" w:rsidR="00655AEB" w:rsidRDefault="00655AEB" w:rsidP="00655AEB">
      <w:pPr>
        <w:spacing w:line="240" w:lineRule="auto"/>
      </w:pPr>
      <w:proofErr w:type="gramStart"/>
      <w:r>
        <w:t>print(</w:t>
      </w:r>
      <w:proofErr w:type="gramEnd"/>
      <w:r>
        <w:t>"\</w:t>
      </w:r>
      <w:proofErr w:type="spellStart"/>
      <w:r>
        <w:t>nState</w:t>
      </w:r>
      <w:proofErr w:type="spellEnd"/>
      <w:r>
        <w:t xml:space="preserve"> Values:\n")</w:t>
      </w:r>
    </w:p>
    <w:p w14:paraId="5B59B208" w14:textId="389A178D" w:rsidR="00655AEB" w:rsidRPr="00655AEB" w:rsidRDefault="00655AEB" w:rsidP="00655AEB">
      <w:pPr>
        <w:spacing w:line="240" w:lineRule="auto"/>
      </w:pPr>
      <w:r>
        <w:t>print(</w:t>
      </w:r>
      <w:proofErr w:type="spellStart"/>
      <w:proofErr w:type="gramStart"/>
      <w:r>
        <w:t>np.round</w:t>
      </w:r>
      <w:proofErr w:type="spellEnd"/>
      <w:proofErr w:type="gramEnd"/>
      <w:r>
        <w:t>(V,2))</w:t>
      </w:r>
    </w:p>
    <w:p w14:paraId="4861926C" w14:textId="77777777" w:rsidR="004E4CED" w:rsidRDefault="007A6F35"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45A359AD" wp14:editId="18824B6D">
            <wp:extent cx="5486400" cy="3084195"/>
            <wp:effectExtent l="0" t="0" r="0" b="1905"/>
            <wp:docPr id="937729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14:paraId="25C15AE8" w14:textId="74B7C085" w:rsidR="005D1B77" w:rsidRPr="00DC7872" w:rsidRDefault="007A6F35"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Explanation</w:t>
      </w:r>
    </w:p>
    <w:p w14:paraId="05C948B5" w14:textId="77777777" w:rsidR="005D1B77" w:rsidRPr="00DC7872" w:rsidRDefault="00000000" w:rsidP="00D37F32">
      <w:pPr>
        <w:spacing w:line="360" w:lineRule="auto"/>
        <w:ind w:left="0"/>
        <w:jc w:val="left"/>
        <w:rPr>
          <w:rFonts w:cs="Times New Roman"/>
        </w:rPr>
      </w:pPr>
      <w:r w:rsidRPr="00DC7872">
        <w:rPr>
          <w:rFonts w:cs="Times New Roman"/>
        </w:rPr>
        <w:t>State Space: Grid cells.</w:t>
      </w:r>
      <w:r w:rsidRPr="00DC7872">
        <w:rPr>
          <w:rFonts w:cs="Times New Roman"/>
        </w:rPr>
        <w:br/>
        <w:t>Action Space: Up, Down, Left and Right.</w:t>
      </w:r>
      <w:r w:rsidRPr="00DC7872">
        <w:rPr>
          <w:rFonts w:cs="Times New Roman"/>
        </w:rPr>
        <w:br/>
        <w:t>Reward Function:</w:t>
      </w:r>
      <w:r w:rsidRPr="00DC7872">
        <w:rPr>
          <w:rFonts w:cs="Times New Roman"/>
        </w:rPr>
        <w:br/>
        <w:t>• Goal: +100</w:t>
      </w:r>
      <w:r w:rsidRPr="00DC7872">
        <w:rPr>
          <w:rFonts w:cs="Times New Roman"/>
        </w:rPr>
        <w:br/>
        <w:t>• Normal Move: −1</w:t>
      </w:r>
      <w:r w:rsidRPr="00DC7872">
        <w:rPr>
          <w:rFonts w:cs="Times New Roman"/>
        </w:rPr>
        <w:br/>
        <w:t>Constraints:</w:t>
      </w:r>
      <w:r w:rsidRPr="00DC7872">
        <w:rPr>
          <w:rFonts w:cs="Times New Roman"/>
        </w:rPr>
        <w:br/>
        <w:t>• Restricted states cannot be entered.</w:t>
      </w:r>
      <w:r w:rsidRPr="00DC7872">
        <w:rPr>
          <w:rFonts w:cs="Times New Roman"/>
        </w:rPr>
        <w:br/>
        <w:t>Bellman Equation is used to compute optimal state values.</w:t>
      </w:r>
    </w:p>
    <w:p w14:paraId="15F6F3BD"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3DF1650A" w14:textId="77777777" w:rsidR="005D1B77" w:rsidRPr="00DC7872" w:rsidRDefault="00000000" w:rsidP="00D37F32">
      <w:pPr>
        <w:spacing w:line="360" w:lineRule="auto"/>
        <w:ind w:left="0"/>
        <w:rPr>
          <w:rFonts w:cs="Times New Roman"/>
        </w:rPr>
      </w:pPr>
      <w:r w:rsidRPr="00DC7872">
        <w:rPr>
          <w:rFonts w:cs="Times New Roman"/>
        </w:rPr>
        <w:t>The Value Iteration algorithm successfully determined the optimal policy.</w:t>
      </w:r>
    </w:p>
    <w:p w14:paraId="29CE84DE" w14:textId="77777777" w:rsidR="007A6F35" w:rsidRDefault="007A6F35" w:rsidP="00D37F32">
      <w:pPr>
        <w:spacing w:line="360" w:lineRule="auto"/>
        <w:rPr>
          <w:rFonts w:eastAsiaTheme="majorEastAsia" w:cs="Times New Roman"/>
          <w:b/>
          <w:bCs/>
          <w:sz w:val="26"/>
          <w:szCs w:val="26"/>
        </w:rPr>
      </w:pPr>
      <w:r>
        <w:rPr>
          <w:rFonts w:cs="Times New Roman"/>
        </w:rPr>
        <w:br w:type="page"/>
      </w:r>
    </w:p>
    <w:p w14:paraId="70BE0021" w14:textId="59945004"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5: Warehouse Robot with Battery Constraint</w:t>
      </w:r>
    </w:p>
    <w:p w14:paraId="4417E77A"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641805F7" w14:textId="77777777" w:rsidR="005D1B77" w:rsidRPr="00DC7872" w:rsidRDefault="00000000" w:rsidP="00D37F32">
      <w:pPr>
        <w:spacing w:line="360" w:lineRule="auto"/>
        <w:ind w:left="0"/>
        <w:rPr>
          <w:rFonts w:cs="Times New Roman"/>
        </w:rPr>
      </w:pPr>
      <w:r w:rsidRPr="00DC7872">
        <w:rPr>
          <w:rFonts w:cs="Times New Roman"/>
        </w:rPr>
        <w:t>Design an RL framework for a warehouse robot with a battery limit of 30 minutes.</w:t>
      </w:r>
    </w:p>
    <w:p w14:paraId="08A9BBFC"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729D718F"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Initialize warehouse environment.</w:t>
      </w:r>
    </w:p>
    <w:p w14:paraId="1D1A71F0"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Define deliveries and battery.</w:t>
      </w:r>
    </w:p>
    <w:p w14:paraId="1A91C8C0"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Choose actions using ε-greedy.</w:t>
      </w:r>
    </w:p>
    <w:p w14:paraId="65CF28F1"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Update Q-values.</w:t>
      </w:r>
    </w:p>
    <w:p w14:paraId="5762926C"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Complete maximum deliveries.</w:t>
      </w:r>
    </w:p>
    <w:p w14:paraId="7B981026" w14:textId="77777777" w:rsidR="005D1B77" w:rsidRPr="00DC7872" w:rsidRDefault="00000000" w:rsidP="00D37F32">
      <w:pPr>
        <w:pStyle w:val="ListNumber"/>
        <w:numPr>
          <w:ilvl w:val="0"/>
          <w:numId w:val="14"/>
        </w:numPr>
        <w:spacing w:line="360" w:lineRule="auto"/>
        <w:rPr>
          <w:rFonts w:cs="Times New Roman"/>
        </w:rPr>
      </w:pPr>
      <w:r w:rsidRPr="00DC7872">
        <w:rPr>
          <w:rFonts w:cs="Times New Roman"/>
        </w:rPr>
        <w:t>Display optimal path.</w:t>
      </w:r>
    </w:p>
    <w:p w14:paraId="13B0769F"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64AED24C" w14:textId="77777777" w:rsidR="00655AEB" w:rsidRDefault="00655AEB" w:rsidP="00655AEB">
      <w:pPr>
        <w:spacing w:line="240" w:lineRule="auto"/>
      </w:pPr>
      <w:r>
        <w:t xml:space="preserve">import </w:t>
      </w:r>
      <w:proofErr w:type="spellStart"/>
      <w:r>
        <w:t>numpy</w:t>
      </w:r>
      <w:proofErr w:type="spellEnd"/>
      <w:r>
        <w:t xml:space="preserve"> as np</w:t>
      </w:r>
    </w:p>
    <w:p w14:paraId="21C692C4" w14:textId="77777777" w:rsidR="00655AEB" w:rsidRDefault="00655AEB" w:rsidP="00655AEB">
      <w:pPr>
        <w:spacing w:line="240" w:lineRule="auto"/>
      </w:pPr>
      <w:r>
        <w:t>import random</w:t>
      </w:r>
    </w:p>
    <w:p w14:paraId="59F924EB" w14:textId="77777777" w:rsidR="00655AEB" w:rsidRDefault="00655AEB" w:rsidP="00655AEB">
      <w:pPr>
        <w:spacing w:line="240" w:lineRule="auto"/>
      </w:pPr>
    </w:p>
    <w:p w14:paraId="460A42A8" w14:textId="77777777" w:rsidR="00655AEB" w:rsidRDefault="00655AEB" w:rsidP="00655AEB">
      <w:pPr>
        <w:spacing w:line="240" w:lineRule="auto"/>
      </w:pPr>
      <w:proofErr w:type="spellStart"/>
      <w:r>
        <w:t>grid_size</w:t>
      </w:r>
      <w:proofErr w:type="spellEnd"/>
      <w:r>
        <w:t>=5</w:t>
      </w:r>
    </w:p>
    <w:p w14:paraId="12AC0778" w14:textId="77777777" w:rsidR="00655AEB" w:rsidRDefault="00655AEB" w:rsidP="00655AEB">
      <w:pPr>
        <w:spacing w:line="240" w:lineRule="auto"/>
      </w:pPr>
      <w:proofErr w:type="spellStart"/>
      <w:r>
        <w:t>battery_limit</w:t>
      </w:r>
      <w:proofErr w:type="spellEnd"/>
      <w:r>
        <w:t>=30</w:t>
      </w:r>
    </w:p>
    <w:p w14:paraId="6CA7314D" w14:textId="77777777" w:rsidR="00655AEB" w:rsidRDefault="00655AEB" w:rsidP="00655AEB">
      <w:pPr>
        <w:spacing w:line="240" w:lineRule="auto"/>
      </w:pPr>
      <w:r>
        <w:t>deliveries</w:t>
      </w:r>
      <w:proofErr w:type="gramStart"/>
      <w:r>
        <w:t>=[</w:t>
      </w:r>
      <w:proofErr w:type="gramEnd"/>
      <w:r>
        <w:t>(0,4</w:t>
      </w:r>
      <w:proofErr w:type="gramStart"/>
      <w:r>
        <w:t>),(</w:t>
      </w:r>
      <w:proofErr w:type="gramEnd"/>
      <w:r>
        <w:t>2,3</w:t>
      </w:r>
      <w:proofErr w:type="gramStart"/>
      <w:r>
        <w:t>),(</w:t>
      </w:r>
      <w:proofErr w:type="gramEnd"/>
      <w:r>
        <w:t>4,1</w:t>
      </w:r>
      <w:proofErr w:type="gramStart"/>
      <w:r>
        <w:t>),(</w:t>
      </w:r>
      <w:proofErr w:type="gramEnd"/>
      <w:r>
        <w:t>4,4)]</w:t>
      </w:r>
    </w:p>
    <w:p w14:paraId="651B4557" w14:textId="77777777" w:rsidR="00655AEB" w:rsidRDefault="00655AEB" w:rsidP="00655AEB">
      <w:pPr>
        <w:spacing w:line="240" w:lineRule="auto"/>
      </w:pPr>
      <w:r>
        <w:t>start</w:t>
      </w:r>
      <w:proofErr w:type="gramStart"/>
      <w:r>
        <w:t>=(</w:t>
      </w:r>
      <w:proofErr w:type="gramEnd"/>
      <w:r>
        <w:t>0,0)</w:t>
      </w:r>
    </w:p>
    <w:p w14:paraId="624009DF" w14:textId="77777777" w:rsidR="00655AEB" w:rsidRDefault="00655AEB" w:rsidP="00655AEB">
      <w:pPr>
        <w:spacing w:line="240" w:lineRule="auto"/>
      </w:pPr>
      <w:r>
        <w:t>Q=</w:t>
      </w:r>
      <w:proofErr w:type="spellStart"/>
      <w:r>
        <w:t>np.zeros</w:t>
      </w:r>
      <w:proofErr w:type="spellEnd"/>
      <w:r>
        <w:t>((grid_</w:t>
      </w:r>
      <w:proofErr w:type="gramStart"/>
      <w:r>
        <w:t>size,grid</w:t>
      </w:r>
      <w:proofErr w:type="gramEnd"/>
      <w:r>
        <w:t>_size,4))</w:t>
      </w:r>
    </w:p>
    <w:p w14:paraId="4DC7A619" w14:textId="77777777" w:rsidR="00655AEB" w:rsidRDefault="00655AEB" w:rsidP="00655AEB">
      <w:pPr>
        <w:spacing w:line="240" w:lineRule="auto"/>
      </w:pPr>
      <w:r>
        <w:t>actions</w:t>
      </w:r>
      <w:proofErr w:type="gramStart"/>
      <w:r>
        <w:t>=[</w:t>
      </w:r>
      <w:proofErr w:type="gramEnd"/>
      <w:r>
        <w:t>(-1,0</w:t>
      </w:r>
      <w:proofErr w:type="gramStart"/>
      <w:r>
        <w:t>),(</w:t>
      </w:r>
      <w:proofErr w:type="gramEnd"/>
      <w:r>
        <w:t>1,0</w:t>
      </w:r>
      <w:proofErr w:type="gramStart"/>
      <w:r>
        <w:t>),(0,-</w:t>
      </w:r>
      <w:proofErr w:type="gramEnd"/>
      <w:r>
        <w:t>1</w:t>
      </w:r>
      <w:proofErr w:type="gramStart"/>
      <w:r>
        <w:t>),(</w:t>
      </w:r>
      <w:proofErr w:type="gramEnd"/>
      <w:r>
        <w:t>0,1)]</w:t>
      </w:r>
    </w:p>
    <w:p w14:paraId="7F3BF11C" w14:textId="77777777" w:rsidR="00655AEB" w:rsidRDefault="00655AEB" w:rsidP="00655AEB">
      <w:pPr>
        <w:spacing w:line="240" w:lineRule="auto"/>
      </w:pPr>
      <w:r>
        <w:t>alpha=0.1</w:t>
      </w:r>
    </w:p>
    <w:p w14:paraId="399DABD2" w14:textId="77777777" w:rsidR="00655AEB" w:rsidRDefault="00655AEB" w:rsidP="00655AEB">
      <w:pPr>
        <w:spacing w:line="240" w:lineRule="auto"/>
      </w:pPr>
      <w:r>
        <w:t>gamma=0.9</w:t>
      </w:r>
    </w:p>
    <w:p w14:paraId="70D55973" w14:textId="77777777" w:rsidR="00655AEB" w:rsidRDefault="00655AEB" w:rsidP="00655AEB">
      <w:pPr>
        <w:spacing w:line="240" w:lineRule="auto"/>
      </w:pPr>
      <w:r>
        <w:t>epsilon=0.2</w:t>
      </w:r>
    </w:p>
    <w:p w14:paraId="43D57987" w14:textId="77777777" w:rsidR="00655AEB" w:rsidRDefault="00655AEB" w:rsidP="00655AEB">
      <w:pPr>
        <w:spacing w:line="240" w:lineRule="auto"/>
      </w:pPr>
      <w:r>
        <w:t>episodes=1000</w:t>
      </w:r>
    </w:p>
    <w:p w14:paraId="6FA4077B" w14:textId="77777777" w:rsidR="00655AEB" w:rsidRDefault="00655AEB" w:rsidP="00655AEB">
      <w:pPr>
        <w:spacing w:line="240" w:lineRule="auto"/>
      </w:pPr>
    </w:p>
    <w:p w14:paraId="02BFF8EA" w14:textId="77777777" w:rsidR="00655AEB" w:rsidRDefault="00655AEB" w:rsidP="00655AEB">
      <w:pPr>
        <w:spacing w:line="240" w:lineRule="auto"/>
      </w:pPr>
      <w:r>
        <w:t>def move(</w:t>
      </w:r>
      <w:proofErr w:type="spellStart"/>
      <w:proofErr w:type="gramStart"/>
      <w:r>
        <w:t>state,action</w:t>
      </w:r>
      <w:proofErr w:type="spellEnd"/>
      <w:proofErr w:type="gramEnd"/>
      <w:r>
        <w:t>):</w:t>
      </w:r>
    </w:p>
    <w:p w14:paraId="19BCECF8"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7FDBB644" w14:textId="77777777" w:rsidR="00655AEB" w:rsidRDefault="00655AEB" w:rsidP="00655AEB">
      <w:pPr>
        <w:spacing w:line="240" w:lineRule="auto"/>
      </w:pPr>
      <w:r>
        <w:t xml:space="preserve">    nr=max(</w:t>
      </w:r>
      <w:proofErr w:type="gramStart"/>
      <w:r>
        <w:t>0,min</w:t>
      </w:r>
      <w:proofErr w:type="gramEnd"/>
      <w:r>
        <w:t>(grid_size-</w:t>
      </w:r>
      <w:proofErr w:type="gramStart"/>
      <w:r>
        <w:t>1,r</w:t>
      </w:r>
      <w:proofErr w:type="gramEnd"/>
      <w:r>
        <w:t>+</w:t>
      </w:r>
      <w:proofErr w:type="gramStart"/>
      <w:r>
        <w:t>action[</w:t>
      </w:r>
      <w:proofErr w:type="gramEnd"/>
      <w:r>
        <w:t>0]))</w:t>
      </w:r>
    </w:p>
    <w:p w14:paraId="2AEC4D2F" w14:textId="77777777" w:rsidR="00655AEB" w:rsidRDefault="00655AEB" w:rsidP="00655AEB">
      <w:pPr>
        <w:spacing w:line="240" w:lineRule="auto"/>
      </w:pPr>
      <w:r>
        <w:t xml:space="preserve">    nc=max(</w:t>
      </w:r>
      <w:proofErr w:type="gramStart"/>
      <w:r>
        <w:t>0,min</w:t>
      </w:r>
      <w:proofErr w:type="gramEnd"/>
      <w:r>
        <w:t>(grid_size-</w:t>
      </w:r>
      <w:proofErr w:type="gramStart"/>
      <w:r>
        <w:t>1,c</w:t>
      </w:r>
      <w:proofErr w:type="gramEnd"/>
      <w:r>
        <w:t>+</w:t>
      </w:r>
      <w:proofErr w:type="gramStart"/>
      <w:r>
        <w:t>action[</w:t>
      </w:r>
      <w:proofErr w:type="gramEnd"/>
      <w:r>
        <w:t>1]))</w:t>
      </w:r>
    </w:p>
    <w:p w14:paraId="4659CEED" w14:textId="77777777" w:rsidR="00655AEB" w:rsidRDefault="00655AEB" w:rsidP="00655AEB">
      <w:pPr>
        <w:spacing w:line="240" w:lineRule="auto"/>
      </w:pPr>
      <w:r>
        <w:t xml:space="preserve">    return(</w:t>
      </w:r>
      <w:proofErr w:type="spellStart"/>
      <w:proofErr w:type="gramStart"/>
      <w:r>
        <w:t>nr,nc</w:t>
      </w:r>
      <w:proofErr w:type="spellEnd"/>
      <w:proofErr w:type="gramEnd"/>
      <w:r>
        <w:t>)</w:t>
      </w:r>
    </w:p>
    <w:p w14:paraId="7E64458B" w14:textId="77777777" w:rsidR="00655AEB" w:rsidRDefault="00655AEB" w:rsidP="00655AEB">
      <w:pPr>
        <w:spacing w:line="240" w:lineRule="auto"/>
      </w:pPr>
    </w:p>
    <w:p w14:paraId="67CCD177" w14:textId="77777777" w:rsidR="00655AEB" w:rsidRDefault="00655AEB" w:rsidP="00655AEB">
      <w:pPr>
        <w:spacing w:line="240" w:lineRule="auto"/>
      </w:pPr>
      <w:r>
        <w:t>for _ in range(episodes):</w:t>
      </w:r>
    </w:p>
    <w:p w14:paraId="378CB8B1" w14:textId="77777777" w:rsidR="00655AEB" w:rsidRDefault="00655AEB" w:rsidP="00655AEB">
      <w:pPr>
        <w:spacing w:line="240" w:lineRule="auto"/>
      </w:pPr>
      <w:r>
        <w:t xml:space="preserve">    state=start</w:t>
      </w:r>
    </w:p>
    <w:p w14:paraId="2C963ECF" w14:textId="77777777" w:rsidR="00655AEB" w:rsidRDefault="00655AEB" w:rsidP="00655AEB">
      <w:pPr>
        <w:spacing w:line="240" w:lineRule="auto"/>
      </w:pPr>
      <w:r>
        <w:t xml:space="preserve">    battery=</w:t>
      </w:r>
      <w:proofErr w:type="spellStart"/>
      <w:r>
        <w:t>battery_limit</w:t>
      </w:r>
      <w:proofErr w:type="spellEnd"/>
    </w:p>
    <w:p w14:paraId="1AF4633E" w14:textId="77777777" w:rsidR="00655AEB" w:rsidRDefault="00655AEB" w:rsidP="00655AEB">
      <w:pPr>
        <w:spacing w:line="240" w:lineRule="auto"/>
      </w:pPr>
      <w:r>
        <w:t xml:space="preserve">    completed</w:t>
      </w:r>
      <w:proofErr w:type="gramStart"/>
      <w:r>
        <w:t>=[</w:t>
      </w:r>
      <w:proofErr w:type="gramEnd"/>
      <w:r>
        <w:t>]</w:t>
      </w:r>
    </w:p>
    <w:p w14:paraId="2C900569" w14:textId="77777777" w:rsidR="00655AEB" w:rsidRDefault="00655AEB" w:rsidP="00655AEB">
      <w:pPr>
        <w:spacing w:line="240" w:lineRule="auto"/>
      </w:pPr>
      <w:r>
        <w:t xml:space="preserve">    while battery&gt;0:</w:t>
      </w:r>
    </w:p>
    <w:p w14:paraId="2C2C565A"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3BF97FEE" w14:textId="77777777" w:rsidR="00655AEB" w:rsidRDefault="00655AEB" w:rsidP="00655AEB">
      <w:pPr>
        <w:spacing w:line="240" w:lineRule="auto"/>
      </w:pPr>
      <w:r>
        <w:t xml:space="preserve">        if </w:t>
      </w:r>
      <w:proofErr w:type="spellStart"/>
      <w:proofErr w:type="gramStart"/>
      <w:r>
        <w:t>random.random</w:t>
      </w:r>
      <w:proofErr w:type="spellEnd"/>
      <w:r>
        <w:t>()&lt;</w:t>
      </w:r>
      <w:proofErr w:type="gramEnd"/>
      <w:r>
        <w:t>epsilon:</w:t>
      </w:r>
    </w:p>
    <w:p w14:paraId="6DADA101" w14:textId="77777777" w:rsidR="00655AEB" w:rsidRDefault="00655AEB" w:rsidP="00655AEB">
      <w:pPr>
        <w:spacing w:line="240" w:lineRule="auto"/>
      </w:pPr>
      <w:r>
        <w:t xml:space="preserve">            a=</w:t>
      </w:r>
      <w:proofErr w:type="spellStart"/>
      <w:proofErr w:type="gramStart"/>
      <w:r>
        <w:t>random.randint</w:t>
      </w:r>
      <w:proofErr w:type="spellEnd"/>
      <w:proofErr w:type="gramEnd"/>
      <w:r>
        <w:t>(0,3)</w:t>
      </w:r>
    </w:p>
    <w:p w14:paraId="39069182" w14:textId="77777777" w:rsidR="00655AEB" w:rsidRDefault="00655AEB" w:rsidP="00655AEB">
      <w:pPr>
        <w:spacing w:line="240" w:lineRule="auto"/>
      </w:pPr>
      <w:r>
        <w:t xml:space="preserve">        else:</w:t>
      </w:r>
    </w:p>
    <w:p w14:paraId="4C0902AA" w14:textId="77777777" w:rsidR="00655AEB" w:rsidRDefault="00655AEB" w:rsidP="00655AEB">
      <w:pPr>
        <w:spacing w:line="240" w:lineRule="auto"/>
      </w:pPr>
      <w:r>
        <w:t xml:space="preserve">            a=</w:t>
      </w:r>
      <w:proofErr w:type="spellStart"/>
      <w:proofErr w:type="gramStart"/>
      <w:r>
        <w:t>np.argmax</w:t>
      </w:r>
      <w:proofErr w:type="spellEnd"/>
      <w:proofErr w:type="gramEnd"/>
      <w:r>
        <w:t>(Q[</w:t>
      </w:r>
      <w:proofErr w:type="spellStart"/>
      <w:proofErr w:type="gramStart"/>
      <w:r>
        <w:t>r,c</w:t>
      </w:r>
      <w:proofErr w:type="spellEnd"/>
      <w:proofErr w:type="gramEnd"/>
      <w:r>
        <w:t>])</w:t>
      </w:r>
    </w:p>
    <w:p w14:paraId="10B816D1" w14:textId="77777777" w:rsidR="00655AEB" w:rsidRDefault="00655AEB" w:rsidP="00655AEB">
      <w:pPr>
        <w:spacing w:line="240" w:lineRule="auto"/>
      </w:pPr>
      <w:r>
        <w:t xml:space="preserve">        ns=move(</w:t>
      </w:r>
      <w:proofErr w:type="spellStart"/>
      <w:proofErr w:type="gramStart"/>
      <w:r>
        <w:t>state,actions</w:t>
      </w:r>
      <w:proofErr w:type="spellEnd"/>
      <w:proofErr w:type="gramEnd"/>
      <w:r>
        <w:t>[a])</w:t>
      </w:r>
    </w:p>
    <w:p w14:paraId="0150085A" w14:textId="77777777" w:rsidR="00655AEB" w:rsidRDefault="00655AEB" w:rsidP="00655AEB">
      <w:pPr>
        <w:spacing w:line="240" w:lineRule="auto"/>
      </w:pPr>
      <w:r>
        <w:t xml:space="preserve">        reward=-1</w:t>
      </w:r>
    </w:p>
    <w:p w14:paraId="765D0F8D" w14:textId="77777777" w:rsidR="00655AEB" w:rsidRDefault="00655AEB" w:rsidP="00655AEB">
      <w:pPr>
        <w:spacing w:line="240" w:lineRule="auto"/>
      </w:pPr>
      <w:r>
        <w:t xml:space="preserve">        if ns in deliveries and ns not in completed:</w:t>
      </w:r>
    </w:p>
    <w:p w14:paraId="6B2A9087" w14:textId="77777777" w:rsidR="00655AEB" w:rsidRDefault="00655AEB" w:rsidP="00655AEB">
      <w:pPr>
        <w:spacing w:line="240" w:lineRule="auto"/>
      </w:pPr>
      <w:r>
        <w:t xml:space="preserve">            reward=20</w:t>
      </w:r>
    </w:p>
    <w:p w14:paraId="5AF77D9B" w14:textId="77777777" w:rsidR="00655AEB" w:rsidRDefault="00655AEB" w:rsidP="00655AEB">
      <w:pPr>
        <w:spacing w:line="240" w:lineRule="auto"/>
      </w:pPr>
      <w:r>
        <w:t xml:space="preserve">            </w:t>
      </w:r>
      <w:proofErr w:type="spellStart"/>
      <w:proofErr w:type="gramStart"/>
      <w:r>
        <w:t>completed.append</w:t>
      </w:r>
      <w:proofErr w:type="spellEnd"/>
      <w:proofErr w:type="gramEnd"/>
      <w:r>
        <w:t>(ns)</w:t>
      </w:r>
    </w:p>
    <w:p w14:paraId="639A992B" w14:textId="77777777" w:rsidR="00655AEB" w:rsidRDefault="00655AEB" w:rsidP="00655AEB">
      <w:pPr>
        <w:spacing w:line="240" w:lineRule="auto"/>
      </w:pPr>
      <w:r>
        <w:t xml:space="preserve">        battery-=1</w:t>
      </w:r>
    </w:p>
    <w:p w14:paraId="3CF2FC1C" w14:textId="77777777" w:rsidR="00655AEB" w:rsidRDefault="00655AEB" w:rsidP="00655AEB">
      <w:pPr>
        <w:spacing w:line="240" w:lineRule="auto"/>
      </w:pPr>
      <w:r>
        <w:t xml:space="preserve">        if battery==0:</w:t>
      </w:r>
    </w:p>
    <w:p w14:paraId="50BE90D1" w14:textId="77777777" w:rsidR="00655AEB" w:rsidRDefault="00655AEB" w:rsidP="00655AEB">
      <w:pPr>
        <w:spacing w:line="240" w:lineRule="auto"/>
      </w:pPr>
      <w:r>
        <w:t xml:space="preserve">            reward-=50</w:t>
      </w:r>
    </w:p>
    <w:p w14:paraId="39C6892D" w14:textId="77777777" w:rsidR="00655AEB" w:rsidRDefault="00655AEB" w:rsidP="00655AEB">
      <w:pPr>
        <w:spacing w:line="240" w:lineRule="auto"/>
      </w:pPr>
      <w:r>
        <w:t xml:space="preserve">        </w:t>
      </w:r>
      <w:proofErr w:type="spellStart"/>
      <w:proofErr w:type="gramStart"/>
      <w:r>
        <w:t>nr,nc</w:t>
      </w:r>
      <w:proofErr w:type="spellEnd"/>
      <w:proofErr w:type="gramEnd"/>
      <w:r>
        <w:t>=ns</w:t>
      </w:r>
    </w:p>
    <w:p w14:paraId="108968BB" w14:textId="77777777" w:rsidR="00655AEB" w:rsidRDefault="00655AEB" w:rsidP="00655AEB">
      <w:pPr>
        <w:spacing w:line="240" w:lineRule="auto"/>
      </w:pPr>
      <w:r>
        <w:t xml:space="preserve">        Q[</w:t>
      </w:r>
      <w:proofErr w:type="spellStart"/>
      <w:proofErr w:type="gramStart"/>
      <w:r>
        <w:t>r,c</w:t>
      </w:r>
      <w:proofErr w:type="gramEnd"/>
      <w:r>
        <w:t>,</w:t>
      </w:r>
      <w:proofErr w:type="gramStart"/>
      <w:r>
        <w:t>a</w:t>
      </w:r>
      <w:proofErr w:type="spellEnd"/>
      <w:r>
        <w:t>]+</w:t>
      </w:r>
      <w:proofErr w:type="gramEnd"/>
      <w:r>
        <w:t>=alpha*(</w:t>
      </w:r>
      <w:proofErr w:type="spellStart"/>
      <w:r>
        <w:t>reward+gamma</w:t>
      </w:r>
      <w:proofErr w:type="spellEnd"/>
      <w:r>
        <w:t>*</w:t>
      </w:r>
      <w:proofErr w:type="spellStart"/>
      <w:r>
        <w:t>np.max</w:t>
      </w:r>
      <w:proofErr w:type="spellEnd"/>
      <w:r>
        <w:t>(Q[</w:t>
      </w:r>
      <w:proofErr w:type="spellStart"/>
      <w:proofErr w:type="gramStart"/>
      <w:r>
        <w:t>nr,nc</w:t>
      </w:r>
      <w:proofErr w:type="spellEnd"/>
      <w:proofErr w:type="gramEnd"/>
      <w:r>
        <w:t>])-Q[</w:t>
      </w:r>
      <w:proofErr w:type="spellStart"/>
      <w:proofErr w:type="gramStart"/>
      <w:r>
        <w:t>r,c</w:t>
      </w:r>
      <w:proofErr w:type="gramEnd"/>
      <w:r>
        <w:t>,a</w:t>
      </w:r>
      <w:proofErr w:type="spellEnd"/>
      <w:r>
        <w:t>])</w:t>
      </w:r>
    </w:p>
    <w:p w14:paraId="02837832" w14:textId="77777777" w:rsidR="00655AEB" w:rsidRDefault="00655AEB" w:rsidP="00655AEB">
      <w:pPr>
        <w:spacing w:line="240" w:lineRule="auto"/>
      </w:pPr>
      <w:r>
        <w:t xml:space="preserve">        state=ns</w:t>
      </w:r>
    </w:p>
    <w:p w14:paraId="08A6DABA" w14:textId="77777777" w:rsidR="00655AEB" w:rsidRDefault="00655AEB" w:rsidP="00655AEB">
      <w:pPr>
        <w:spacing w:line="240" w:lineRule="auto"/>
      </w:pPr>
    </w:p>
    <w:p w14:paraId="0421CCC5" w14:textId="77777777" w:rsidR="00655AEB" w:rsidRDefault="00655AEB" w:rsidP="00655AEB">
      <w:pPr>
        <w:spacing w:line="240" w:lineRule="auto"/>
      </w:pPr>
      <w:r>
        <w:t>state=start</w:t>
      </w:r>
    </w:p>
    <w:p w14:paraId="1FB958B5" w14:textId="77777777" w:rsidR="00655AEB" w:rsidRDefault="00655AEB" w:rsidP="00655AEB">
      <w:pPr>
        <w:spacing w:line="240" w:lineRule="auto"/>
      </w:pPr>
      <w:r>
        <w:t>battery=</w:t>
      </w:r>
      <w:proofErr w:type="spellStart"/>
      <w:r>
        <w:t>battery_limit</w:t>
      </w:r>
      <w:proofErr w:type="spellEnd"/>
    </w:p>
    <w:p w14:paraId="248CD659" w14:textId="77777777" w:rsidR="00655AEB" w:rsidRDefault="00655AEB" w:rsidP="00655AEB">
      <w:pPr>
        <w:spacing w:line="240" w:lineRule="auto"/>
      </w:pPr>
      <w:r>
        <w:t>completed</w:t>
      </w:r>
      <w:proofErr w:type="gramStart"/>
      <w:r>
        <w:t>=[</w:t>
      </w:r>
      <w:proofErr w:type="gramEnd"/>
      <w:r>
        <w:t>]</w:t>
      </w:r>
    </w:p>
    <w:p w14:paraId="4A07E8ED" w14:textId="77777777" w:rsidR="00655AEB" w:rsidRDefault="00655AEB" w:rsidP="00655AEB">
      <w:pPr>
        <w:spacing w:line="240" w:lineRule="auto"/>
      </w:pPr>
      <w:r>
        <w:t>path=[state]</w:t>
      </w:r>
    </w:p>
    <w:p w14:paraId="2C7FA8B6" w14:textId="77777777" w:rsidR="00655AEB" w:rsidRDefault="00655AEB" w:rsidP="00655AEB">
      <w:pPr>
        <w:spacing w:line="240" w:lineRule="auto"/>
      </w:pPr>
      <w:r>
        <w:t>while battery&gt;0:</w:t>
      </w:r>
    </w:p>
    <w:p w14:paraId="38781513"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71CD5443" w14:textId="77777777" w:rsidR="00655AEB" w:rsidRDefault="00655AEB" w:rsidP="00655AEB">
      <w:pPr>
        <w:spacing w:line="240" w:lineRule="auto"/>
      </w:pPr>
      <w:r>
        <w:t xml:space="preserve">    a=</w:t>
      </w:r>
      <w:proofErr w:type="spellStart"/>
      <w:proofErr w:type="gramStart"/>
      <w:r>
        <w:t>np.argmax</w:t>
      </w:r>
      <w:proofErr w:type="spellEnd"/>
      <w:proofErr w:type="gramEnd"/>
      <w:r>
        <w:t>(Q[</w:t>
      </w:r>
      <w:proofErr w:type="spellStart"/>
      <w:proofErr w:type="gramStart"/>
      <w:r>
        <w:t>r,c</w:t>
      </w:r>
      <w:proofErr w:type="spellEnd"/>
      <w:proofErr w:type="gramEnd"/>
      <w:r>
        <w:t>])</w:t>
      </w:r>
    </w:p>
    <w:p w14:paraId="6D2690CA" w14:textId="77777777" w:rsidR="00655AEB" w:rsidRDefault="00655AEB" w:rsidP="00655AEB">
      <w:pPr>
        <w:spacing w:line="240" w:lineRule="auto"/>
      </w:pPr>
      <w:r>
        <w:t xml:space="preserve">    state=move(</w:t>
      </w:r>
      <w:proofErr w:type="spellStart"/>
      <w:proofErr w:type="gramStart"/>
      <w:r>
        <w:t>state,actions</w:t>
      </w:r>
      <w:proofErr w:type="spellEnd"/>
      <w:proofErr w:type="gramEnd"/>
      <w:r>
        <w:t>[a])</w:t>
      </w:r>
    </w:p>
    <w:p w14:paraId="7B8D785C" w14:textId="77777777" w:rsidR="00655AEB" w:rsidRDefault="00655AEB" w:rsidP="00655AEB">
      <w:pPr>
        <w:spacing w:line="240" w:lineRule="auto"/>
      </w:pPr>
      <w:r>
        <w:t xml:space="preserve">    </w:t>
      </w:r>
      <w:proofErr w:type="spellStart"/>
      <w:proofErr w:type="gramStart"/>
      <w:r>
        <w:t>path.append</w:t>
      </w:r>
      <w:proofErr w:type="spellEnd"/>
      <w:proofErr w:type="gramEnd"/>
      <w:r>
        <w:t>(state)</w:t>
      </w:r>
    </w:p>
    <w:p w14:paraId="7D4F5FAC" w14:textId="77777777" w:rsidR="00655AEB" w:rsidRDefault="00655AEB" w:rsidP="00655AEB">
      <w:pPr>
        <w:spacing w:line="240" w:lineRule="auto"/>
      </w:pPr>
      <w:r>
        <w:t xml:space="preserve">    if state in deliveries and state not in completed:</w:t>
      </w:r>
    </w:p>
    <w:p w14:paraId="69164C3B" w14:textId="77777777" w:rsidR="00655AEB" w:rsidRDefault="00655AEB" w:rsidP="00655AEB">
      <w:pPr>
        <w:spacing w:line="240" w:lineRule="auto"/>
      </w:pPr>
      <w:r>
        <w:t xml:space="preserve">        </w:t>
      </w:r>
      <w:proofErr w:type="spellStart"/>
      <w:proofErr w:type="gramStart"/>
      <w:r>
        <w:t>completed.append</w:t>
      </w:r>
      <w:proofErr w:type="spellEnd"/>
      <w:proofErr w:type="gramEnd"/>
      <w:r>
        <w:t>(state)</w:t>
      </w:r>
    </w:p>
    <w:p w14:paraId="1777724A" w14:textId="77777777" w:rsidR="00655AEB" w:rsidRDefault="00655AEB" w:rsidP="00655AEB">
      <w:pPr>
        <w:spacing w:line="240" w:lineRule="auto"/>
      </w:pPr>
      <w:r>
        <w:t xml:space="preserve">    battery-=1</w:t>
      </w:r>
    </w:p>
    <w:p w14:paraId="5C684837" w14:textId="77777777" w:rsidR="00655AEB" w:rsidRDefault="00655AEB" w:rsidP="00655AEB">
      <w:pPr>
        <w:spacing w:line="240" w:lineRule="auto"/>
      </w:pPr>
      <w:r>
        <w:t xml:space="preserve">    if </w:t>
      </w:r>
      <w:proofErr w:type="spellStart"/>
      <w:r>
        <w:t>len</w:t>
      </w:r>
      <w:proofErr w:type="spellEnd"/>
      <w:r>
        <w:t>(completed)==</w:t>
      </w:r>
      <w:proofErr w:type="spellStart"/>
      <w:r>
        <w:t>len</w:t>
      </w:r>
      <w:proofErr w:type="spellEnd"/>
      <w:r>
        <w:t>(deliveries):</w:t>
      </w:r>
    </w:p>
    <w:p w14:paraId="27A73CD3" w14:textId="77777777" w:rsidR="00655AEB" w:rsidRDefault="00655AEB" w:rsidP="00655AEB">
      <w:pPr>
        <w:spacing w:line="240" w:lineRule="auto"/>
      </w:pPr>
      <w:r>
        <w:t xml:space="preserve">        break</w:t>
      </w:r>
    </w:p>
    <w:p w14:paraId="55D53222" w14:textId="77777777" w:rsidR="00655AEB" w:rsidRDefault="00655AEB" w:rsidP="00655AEB">
      <w:pPr>
        <w:spacing w:line="240" w:lineRule="auto"/>
      </w:pPr>
    </w:p>
    <w:p w14:paraId="6EF12721" w14:textId="77777777" w:rsidR="00655AEB" w:rsidRDefault="00655AEB" w:rsidP="00655AEB">
      <w:pPr>
        <w:spacing w:line="240" w:lineRule="auto"/>
      </w:pPr>
      <w:proofErr w:type="gramStart"/>
      <w:r>
        <w:t>print(</w:t>
      </w:r>
      <w:proofErr w:type="gramEnd"/>
      <w:r>
        <w:t>"Optimal Path:")</w:t>
      </w:r>
    </w:p>
    <w:p w14:paraId="34770298" w14:textId="77777777" w:rsidR="00655AEB" w:rsidRDefault="00655AEB" w:rsidP="00655AEB">
      <w:pPr>
        <w:spacing w:line="240" w:lineRule="auto"/>
      </w:pPr>
      <w:r>
        <w:t>print(path)</w:t>
      </w:r>
    </w:p>
    <w:p w14:paraId="54AB4062" w14:textId="77777777" w:rsidR="00655AEB" w:rsidRDefault="00655AEB" w:rsidP="00655AEB">
      <w:pPr>
        <w:spacing w:line="240" w:lineRule="auto"/>
      </w:pPr>
      <w:proofErr w:type="gramStart"/>
      <w:r>
        <w:t>print(</w:t>
      </w:r>
      <w:proofErr w:type="gramEnd"/>
      <w:r>
        <w:t>"\</w:t>
      </w:r>
      <w:proofErr w:type="spellStart"/>
      <w:r>
        <w:t>nDeliveries</w:t>
      </w:r>
      <w:proofErr w:type="spellEnd"/>
      <w:r>
        <w:t xml:space="preserve"> Completed:</w:t>
      </w:r>
      <w:proofErr w:type="gramStart"/>
      <w:r>
        <w:t>",</w:t>
      </w:r>
      <w:proofErr w:type="spellStart"/>
      <w:r>
        <w:t>len</w:t>
      </w:r>
      <w:proofErr w:type="spellEnd"/>
      <w:proofErr w:type="gramEnd"/>
      <w:r>
        <w:t>(completed))</w:t>
      </w:r>
    </w:p>
    <w:p w14:paraId="48D1CE29" w14:textId="77777777" w:rsidR="00655AEB" w:rsidRPr="00655AEB" w:rsidRDefault="00655AEB" w:rsidP="00655AEB">
      <w:pPr>
        <w:spacing w:line="240" w:lineRule="auto"/>
      </w:pPr>
      <w:proofErr w:type="gramStart"/>
      <w:r>
        <w:t>print(</w:t>
      </w:r>
      <w:proofErr w:type="gramEnd"/>
      <w:r>
        <w:t xml:space="preserve">"Remaining </w:t>
      </w:r>
      <w:proofErr w:type="spellStart"/>
      <w:r>
        <w:t>Battery:</w:t>
      </w:r>
      <w:proofErr w:type="gramStart"/>
      <w:r>
        <w:t>",battery</w:t>
      </w:r>
      <w:proofErr w:type="spellEnd"/>
      <w:proofErr w:type="gramEnd"/>
      <w:r>
        <w:t>)</w:t>
      </w:r>
    </w:p>
    <w:p w14:paraId="4FED7BAF" w14:textId="77777777" w:rsidR="00655AEB" w:rsidRPr="00655AEB" w:rsidRDefault="00655AEB" w:rsidP="00655AEB"/>
    <w:p w14:paraId="2B181AF0" w14:textId="26B6F529" w:rsidR="005D1B77" w:rsidRPr="00DC7872" w:rsidRDefault="007A6F35"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3B52E9CF" wp14:editId="58D82B3F">
            <wp:extent cx="5486400" cy="3084195"/>
            <wp:effectExtent l="0" t="0" r="0" b="1905"/>
            <wp:docPr id="1097480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r w:rsidRPr="00DC7872">
        <w:rPr>
          <w:rFonts w:ascii="Times New Roman" w:hAnsi="Times New Roman" w:cs="Times New Roman"/>
          <w:color w:val="auto"/>
        </w:rPr>
        <w:t>Explanation</w:t>
      </w:r>
    </w:p>
    <w:p w14:paraId="56CE20DC" w14:textId="77777777" w:rsidR="005D1B77" w:rsidRPr="00DC7872" w:rsidRDefault="00000000" w:rsidP="00D37F32">
      <w:pPr>
        <w:spacing w:line="360" w:lineRule="auto"/>
        <w:ind w:left="0"/>
        <w:jc w:val="left"/>
        <w:rPr>
          <w:rFonts w:cs="Times New Roman"/>
        </w:rPr>
      </w:pPr>
      <w:r w:rsidRPr="00DC7872">
        <w:rPr>
          <w:rFonts w:cs="Times New Roman"/>
        </w:rPr>
        <w:t>State Space: Robot position and battery level.</w:t>
      </w:r>
      <w:r w:rsidRPr="00DC7872">
        <w:rPr>
          <w:rFonts w:cs="Times New Roman"/>
        </w:rPr>
        <w:br/>
        <w:t>Action Space: Move in four directions.</w:t>
      </w:r>
      <w:r w:rsidRPr="00DC7872">
        <w:rPr>
          <w:rFonts w:cs="Times New Roman"/>
        </w:rPr>
        <w:br/>
        <w:t>Reward Function:</w:t>
      </w:r>
      <w:r w:rsidRPr="00DC7872">
        <w:rPr>
          <w:rFonts w:cs="Times New Roman"/>
        </w:rPr>
        <w:br/>
        <w:t>• Delivery: +20</w:t>
      </w:r>
      <w:r w:rsidRPr="00DC7872">
        <w:rPr>
          <w:rFonts w:cs="Times New Roman"/>
        </w:rPr>
        <w:br/>
        <w:t>• Battery exhausted: −50</w:t>
      </w:r>
      <w:r w:rsidRPr="00DC7872">
        <w:rPr>
          <w:rFonts w:cs="Times New Roman"/>
        </w:rPr>
        <w:br/>
        <w:t>• Move: −1</w:t>
      </w:r>
      <w:r w:rsidRPr="00DC7872">
        <w:rPr>
          <w:rFonts w:cs="Times New Roman"/>
        </w:rPr>
        <w:br/>
        <w:t>Constraints:</w:t>
      </w:r>
      <w:r w:rsidRPr="00DC7872">
        <w:rPr>
          <w:rFonts w:cs="Times New Roman"/>
        </w:rPr>
        <w:br/>
        <w:t>• Battery capacity is limited to 30 minutes.</w:t>
      </w:r>
    </w:p>
    <w:p w14:paraId="3CCF703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1D80E3A5" w14:textId="506B4CE0" w:rsidR="007A6F35" w:rsidRDefault="00000000" w:rsidP="00D37F32">
      <w:pPr>
        <w:spacing w:line="360" w:lineRule="auto"/>
        <w:ind w:left="0"/>
        <w:rPr>
          <w:rFonts w:cs="Times New Roman"/>
        </w:rPr>
      </w:pPr>
      <w:r w:rsidRPr="00DC7872">
        <w:rPr>
          <w:rFonts w:cs="Times New Roman"/>
        </w:rPr>
        <w:t>The warehouse robot completed the maximum deliveries while satisfying the battery constraint.</w:t>
      </w:r>
      <w:r w:rsidR="007A6F35">
        <w:rPr>
          <w:rFonts w:cs="Times New Roman"/>
        </w:rPr>
        <w:br w:type="page"/>
      </w:r>
    </w:p>
    <w:p w14:paraId="5F682646" w14:textId="77777777"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6: Traffic Signal Control</w:t>
      </w:r>
    </w:p>
    <w:p w14:paraId="39913827"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323F927" w14:textId="77777777" w:rsidR="005D1B77" w:rsidRPr="00DC7872" w:rsidRDefault="00000000" w:rsidP="00D37F32">
      <w:pPr>
        <w:spacing w:line="360" w:lineRule="auto"/>
        <w:ind w:left="0"/>
        <w:rPr>
          <w:rFonts w:cs="Times New Roman"/>
        </w:rPr>
      </w:pPr>
      <w:r w:rsidRPr="00DC7872">
        <w:rPr>
          <w:rFonts w:cs="Times New Roman"/>
        </w:rPr>
        <w:t>Implement an RL agent to control traffic signals while giving priority to emergency vehicles.</w:t>
      </w:r>
    </w:p>
    <w:p w14:paraId="6619FD7F"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0E1ED10C" w14:textId="77777777" w:rsidR="005D1B77" w:rsidRPr="00DC7872" w:rsidRDefault="00000000" w:rsidP="00D37F32">
      <w:pPr>
        <w:pStyle w:val="ListNumber"/>
        <w:numPr>
          <w:ilvl w:val="0"/>
          <w:numId w:val="15"/>
        </w:numPr>
        <w:spacing w:line="360" w:lineRule="auto"/>
        <w:rPr>
          <w:rFonts w:cs="Times New Roman"/>
        </w:rPr>
      </w:pPr>
      <w:r w:rsidRPr="00DC7872">
        <w:rPr>
          <w:rFonts w:cs="Times New Roman"/>
        </w:rPr>
        <w:t>Define traffic states.</w:t>
      </w:r>
    </w:p>
    <w:p w14:paraId="4F468004" w14:textId="77777777" w:rsidR="005D1B77" w:rsidRPr="00DC7872" w:rsidRDefault="00000000" w:rsidP="00D37F32">
      <w:pPr>
        <w:pStyle w:val="ListNumber"/>
        <w:numPr>
          <w:ilvl w:val="0"/>
          <w:numId w:val="15"/>
        </w:numPr>
        <w:spacing w:line="360" w:lineRule="auto"/>
        <w:rPr>
          <w:rFonts w:cs="Times New Roman"/>
        </w:rPr>
      </w:pPr>
      <w:r w:rsidRPr="00DC7872">
        <w:rPr>
          <w:rFonts w:cs="Times New Roman"/>
        </w:rPr>
        <w:t>Initialize Q-table.</w:t>
      </w:r>
    </w:p>
    <w:p w14:paraId="5EA9FE4E" w14:textId="77777777" w:rsidR="005D1B77" w:rsidRPr="00DC7872" w:rsidRDefault="00000000" w:rsidP="00D37F32">
      <w:pPr>
        <w:pStyle w:val="ListNumber"/>
        <w:numPr>
          <w:ilvl w:val="0"/>
          <w:numId w:val="15"/>
        </w:numPr>
        <w:spacing w:line="360" w:lineRule="auto"/>
        <w:rPr>
          <w:rFonts w:cs="Times New Roman"/>
        </w:rPr>
      </w:pPr>
      <w:r w:rsidRPr="00DC7872">
        <w:rPr>
          <w:rFonts w:cs="Times New Roman"/>
        </w:rPr>
        <w:t>Detect emergency vehicles.</w:t>
      </w:r>
    </w:p>
    <w:p w14:paraId="3A8DE2E8" w14:textId="77777777" w:rsidR="005D1B77" w:rsidRPr="00DC7872" w:rsidRDefault="00000000" w:rsidP="00D37F32">
      <w:pPr>
        <w:pStyle w:val="ListNumber"/>
        <w:numPr>
          <w:ilvl w:val="0"/>
          <w:numId w:val="15"/>
        </w:numPr>
        <w:spacing w:line="360" w:lineRule="auto"/>
        <w:rPr>
          <w:rFonts w:cs="Times New Roman"/>
        </w:rPr>
      </w:pPr>
      <w:r w:rsidRPr="00DC7872">
        <w:rPr>
          <w:rFonts w:cs="Times New Roman"/>
        </w:rPr>
        <w:t>Apply ε-greedy policy.</w:t>
      </w:r>
    </w:p>
    <w:p w14:paraId="7046BFAF" w14:textId="77777777" w:rsidR="005D1B77" w:rsidRPr="00DC7872" w:rsidRDefault="00000000" w:rsidP="00D37F32">
      <w:pPr>
        <w:pStyle w:val="ListNumber"/>
        <w:numPr>
          <w:ilvl w:val="0"/>
          <w:numId w:val="15"/>
        </w:numPr>
        <w:spacing w:line="360" w:lineRule="auto"/>
        <w:rPr>
          <w:rFonts w:cs="Times New Roman"/>
        </w:rPr>
      </w:pPr>
      <w:r w:rsidRPr="00DC7872">
        <w:rPr>
          <w:rFonts w:cs="Times New Roman"/>
        </w:rPr>
        <w:t>Update Q-values.</w:t>
      </w:r>
    </w:p>
    <w:p w14:paraId="6534A1DF" w14:textId="6C41D0C0" w:rsidR="005D1B77" w:rsidRPr="00DC7872" w:rsidRDefault="00000000" w:rsidP="00D37F32">
      <w:pPr>
        <w:pStyle w:val="ListNumber"/>
        <w:numPr>
          <w:ilvl w:val="0"/>
          <w:numId w:val="15"/>
        </w:numPr>
        <w:spacing w:line="360" w:lineRule="auto"/>
        <w:rPr>
          <w:rFonts w:cs="Times New Roman"/>
        </w:rPr>
      </w:pPr>
      <w:r w:rsidRPr="00DC7872">
        <w:rPr>
          <w:rFonts w:cs="Times New Roman"/>
        </w:rPr>
        <w:t>Display optimal signal policy.</w:t>
      </w:r>
    </w:p>
    <w:p w14:paraId="2F32C73F"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112C26D9" w14:textId="77777777" w:rsidR="00655AEB" w:rsidRDefault="00655AEB" w:rsidP="00655AEB">
      <w:r>
        <w:t xml:space="preserve">import </w:t>
      </w:r>
      <w:proofErr w:type="spellStart"/>
      <w:r>
        <w:t>numpy</w:t>
      </w:r>
      <w:proofErr w:type="spellEnd"/>
      <w:r>
        <w:t xml:space="preserve"> as np</w:t>
      </w:r>
    </w:p>
    <w:p w14:paraId="65DB08A1" w14:textId="77777777" w:rsidR="00655AEB" w:rsidRDefault="00655AEB" w:rsidP="00655AEB">
      <w:r>
        <w:t>import random</w:t>
      </w:r>
    </w:p>
    <w:p w14:paraId="1EE6F25D" w14:textId="77777777" w:rsidR="00655AEB" w:rsidRDefault="00655AEB" w:rsidP="00655AEB"/>
    <w:p w14:paraId="1CECA684" w14:textId="77777777" w:rsidR="00655AEB" w:rsidRDefault="00655AEB" w:rsidP="00655AEB">
      <w:r>
        <w:t>states=3</w:t>
      </w:r>
    </w:p>
    <w:p w14:paraId="3DBCC96E" w14:textId="77777777" w:rsidR="00655AEB" w:rsidRDefault="00655AEB" w:rsidP="00655AEB">
      <w:r>
        <w:t>actions=2</w:t>
      </w:r>
    </w:p>
    <w:p w14:paraId="0E8852A3" w14:textId="77777777" w:rsidR="00655AEB" w:rsidRDefault="00655AEB" w:rsidP="00655AEB">
      <w:r>
        <w:t>Q=</w:t>
      </w:r>
      <w:proofErr w:type="spellStart"/>
      <w:r>
        <w:t>np.zeros</w:t>
      </w:r>
      <w:proofErr w:type="spellEnd"/>
      <w:r>
        <w:t>((</w:t>
      </w:r>
      <w:proofErr w:type="spellStart"/>
      <w:proofErr w:type="gramStart"/>
      <w:r>
        <w:t>states,actions</w:t>
      </w:r>
      <w:proofErr w:type="spellEnd"/>
      <w:proofErr w:type="gramEnd"/>
      <w:r>
        <w:t>))</w:t>
      </w:r>
    </w:p>
    <w:p w14:paraId="1ED6EA3E" w14:textId="77777777" w:rsidR="00655AEB" w:rsidRDefault="00655AEB" w:rsidP="00655AEB">
      <w:r>
        <w:t>alpha=0.1</w:t>
      </w:r>
    </w:p>
    <w:p w14:paraId="35E51AC0" w14:textId="77777777" w:rsidR="00655AEB" w:rsidRDefault="00655AEB" w:rsidP="00655AEB">
      <w:r>
        <w:t>gamma=0.9</w:t>
      </w:r>
    </w:p>
    <w:p w14:paraId="31400381" w14:textId="77777777" w:rsidR="00655AEB" w:rsidRDefault="00655AEB" w:rsidP="00655AEB">
      <w:r>
        <w:t>epsilon=0.2</w:t>
      </w:r>
    </w:p>
    <w:p w14:paraId="7FD337D6" w14:textId="77777777" w:rsidR="00655AEB" w:rsidRDefault="00655AEB" w:rsidP="00655AEB">
      <w:r>
        <w:t>episodes=1000</w:t>
      </w:r>
    </w:p>
    <w:p w14:paraId="651213FC" w14:textId="77777777" w:rsidR="00655AEB" w:rsidRDefault="00655AEB" w:rsidP="00655AEB"/>
    <w:p w14:paraId="0195A582" w14:textId="77777777" w:rsidR="00655AEB" w:rsidRDefault="00655AEB" w:rsidP="00655AEB">
      <w:r>
        <w:t>for _ in range(episodes):</w:t>
      </w:r>
    </w:p>
    <w:p w14:paraId="64FB2279" w14:textId="77777777" w:rsidR="00655AEB" w:rsidRDefault="00655AEB" w:rsidP="00655AEB">
      <w:r>
        <w:t xml:space="preserve">    traffic=</w:t>
      </w:r>
      <w:proofErr w:type="spellStart"/>
      <w:proofErr w:type="gramStart"/>
      <w:r>
        <w:t>random.randint</w:t>
      </w:r>
      <w:proofErr w:type="spellEnd"/>
      <w:proofErr w:type="gramEnd"/>
      <w:r>
        <w:t>(0,2)</w:t>
      </w:r>
    </w:p>
    <w:p w14:paraId="11666948" w14:textId="77777777" w:rsidR="00655AEB" w:rsidRDefault="00655AEB" w:rsidP="00655AEB">
      <w:r>
        <w:t xml:space="preserve">    emergency=</w:t>
      </w:r>
      <w:proofErr w:type="spellStart"/>
      <w:proofErr w:type="gramStart"/>
      <w:r>
        <w:t>random.choice</w:t>
      </w:r>
      <w:proofErr w:type="spellEnd"/>
      <w:proofErr w:type="gramEnd"/>
      <w:r>
        <w:t>([0,0,0,1])</w:t>
      </w:r>
    </w:p>
    <w:p w14:paraId="20E1AE9F" w14:textId="77777777" w:rsidR="00655AEB" w:rsidRDefault="00655AEB" w:rsidP="00655AEB">
      <w:r>
        <w:t xml:space="preserve">    if emergency:</w:t>
      </w:r>
    </w:p>
    <w:p w14:paraId="0CF4DDD6" w14:textId="77777777" w:rsidR="00655AEB" w:rsidRDefault="00655AEB" w:rsidP="00655AEB">
      <w:r>
        <w:t xml:space="preserve">        action=1</w:t>
      </w:r>
    </w:p>
    <w:p w14:paraId="28EF0694" w14:textId="77777777" w:rsidR="00655AEB" w:rsidRDefault="00655AEB" w:rsidP="00655AEB">
      <w:r>
        <w:t xml:space="preserve">        reward=100</w:t>
      </w:r>
    </w:p>
    <w:p w14:paraId="74DC1934" w14:textId="77777777" w:rsidR="00655AEB" w:rsidRDefault="00655AEB" w:rsidP="00655AEB">
      <w:r>
        <w:t xml:space="preserve">    else:</w:t>
      </w:r>
    </w:p>
    <w:p w14:paraId="3ABFDDFF" w14:textId="77777777" w:rsidR="00655AEB" w:rsidRDefault="00655AEB" w:rsidP="00655AEB">
      <w:r>
        <w:t xml:space="preserve">        if </w:t>
      </w:r>
      <w:proofErr w:type="spellStart"/>
      <w:proofErr w:type="gramStart"/>
      <w:r>
        <w:t>random.random</w:t>
      </w:r>
      <w:proofErr w:type="spellEnd"/>
      <w:r>
        <w:t>()&lt;</w:t>
      </w:r>
      <w:proofErr w:type="gramEnd"/>
      <w:r>
        <w:t>epsilon:</w:t>
      </w:r>
    </w:p>
    <w:p w14:paraId="6DB44E16" w14:textId="77777777" w:rsidR="00655AEB" w:rsidRDefault="00655AEB" w:rsidP="00655AEB">
      <w:r>
        <w:t xml:space="preserve">            action=</w:t>
      </w:r>
      <w:proofErr w:type="spellStart"/>
      <w:proofErr w:type="gramStart"/>
      <w:r>
        <w:t>random.randint</w:t>
      </w:r>
      <w:proofErr w:type="spellEnd"/>
      <w:proofErr w:type="gramEnd"/>
      <w:r>
        <w:t>(0,1)</w:t>
      </w:r>
    </w:p>
    <w:p w14:paraId="392482A7" w14:textId="77777777" w:rsidR="00655AEB" w:rsidRDefault="00655AEB" w:rsidP="00655AEB">
      <w:r>
        <w:t xml:space="preserve">        else:</w:t>
      </w:r>
    </w:p>
    <w:p w14:paraId="48B5006F" w14:textId="77777777" w:rsidR="00655AEB" w:rsidRDefault="00655AEB" w:rsidP="00655AEB">
      <w:r>
        <w:t xml:space="preserve">            action=</w:t>
      </w:r>
      <w:proofErr w:type="spellStart"/>
      <w:proofErr w:type="gramStart"/>
      <w:r>
        <w:t>np.argmax</w:t>
      </w:r>
      <w:proofErr w:type="spellEnd"/>
      <w:proofErr w:type="gramEnd"/>
      <w:r>
        <w:t>(Q[traffic])</w:t>
      </w:r>
    </w:p>
    <w:p w14:paraId="62DE6BE7" w14:textId="77777777" w:rsidR="00655AEB" w:rsidRDefault="00655AEB" w:rsidP="00655AEB">
      <w:r>
        <w:t xml:space="preserve">        if traffic==0:</w:t>
      </w:r>
    </w:p>
    <w:p w14:paraId="09DE64FF" w14:textId="77777777" w:rsidR="00655AEB" w:rsidRDefault="00655AEB" w:rsidP="00655AEB">
      <w:r>
        <w:t xml:space="preserve">            reward=10 if action==0 else 5</w:t>
      </w:r>
    </w:p>
    <w:p w14:paraId="33D54994" w14:textId="77777777" w:rsidR="00655AEB" w:rsidRDefault="00655AEB" w:rsidP="00655AEB">
      <w:r>
        <w:t xml:space="preserve">        </w:t>
      </w:r>
      <w:proofErr w:type="spellStart"/>
      <w:r>
        <w:t>elif</w:t>
      </w:r>
      <w:proofErr w:type="spellEnd"/>
      <w:r>
        <w:t xml:space="preserve"> traffic==1:</w:t>
      </w:r>
    </w:p>
    <w:p w14:paraId="18747C6C" w14:textId="77777777" w:rsidR="00655AEB" w:rsidRDefault="00655AEB" w:rsidP="00655AEB">
      <w:r>
        <w:t xml:space="preserve">            reward=15 if action==1 else 8</w:t>
      </w:r>
    </w:p>
    <w:p w14:paraId="47D603EA" w14:textId="77777777" w:rsidR="00655AEB" w:rsidRDefault="00655AEB" w:rsidP="00655AEB">
      <w:r>
        <w:t xml:space="preserve">        else:</w:t>
      </w:r>
    </w:p>
    <w:p w14:paraId="78610930" w14:textId="77777777" w:rsidR="00655AEB" w:rsidRDefault="00655AEB" w:rsidP="00655AEB">
      <w:r>
        <w:t xml:space="preserve">            reward=20 if action==1 else 2</w:t>
      </w:r>
    </w:p>
    <w:p w14:paraId="3DAA66D5" w14:textId="77777777" w:rsidR="00655AEB" w:rsidRDefault="00655AEB" w:rsidP="00655AEB">
      <w:r>
        <w:t xml:space="preserve">    </w:t>
      </w:r>
      <w:proofErr w:type="spellStart"/>
      <w:r>
        <w:t>next_state</w:t>
      </w:r>
      <w:proofErr w:type="spellEnd"/>
      <w:r>
        <w:t>=</w:t>
      </w:r>
      <w:proofErr w:type="spellStart"/>
      <w:proofErr w:type="gramStart"/>
      <w:r>
        <w:t>random.randint</w:t>
      </w:r>
      <w:proofErr w:type="spellEnd"/>
      <w:proofErr w:type="gramEnd"/>
      <w:r>
        <w:t>(0,2)</w:t>
      </w:r>
    </w:p>
    <w:p w14:paraId="6E9580B5" w14:textId="72396AA6" w:rsidR="00655AEB" w:rsidRDefault="00655AEB" w:rsidP="00655AEB">
      <w:r>
        <w:t xml:space="preserve">    Q[</w:t>
      </w:r>
      <w:proofErr w:type="gramStart"/>
      <w:r>
        <w:t>traffic,action</w:t>
      </w:r>
      <w:proofErr w:type="gramEnd"/>
      <w:r>
        <w:t>]+=alpha*(reward+gamma*np.max(Q[next_state])-Q[</w:t>
      </w:r>
      <w:proofErr w:type="gramStart"/>
      <w:r>
        <w:t>traffic,action</w:t>
      </w:r>
      <w:proofErr w:type="gramEnd"/>
      <w:r>
        <w:t>])</w:t>
      </w:r>
    </w:p>
    <w:p w14:paraId="78779204" w14:textId="77777777" w:rsidR="00655AEB" w:rsidRDefault="00655AEB" w:rsidP="00655AEB">
      <w:r>
        <w:t>print("Q-Table:")</w:t>
      </w:r>
    </w:p>
    <w:p w14:paraId="3E7DF585" w14:textId="1FBD576B" w:rsidR="00655AEB" w:rsidRDefault="00655AEB" w:rsidP="00655AEB">
      <w:r>
        <w:t>print(</w:t>
      </w:r>
      <w:proofErr w:type="spellStart"/>
      <w:proofErr w:type="gramStart"/>
      <w:r>
        <w:t>np.round</w:t>
      </w:r>
      <w:proofErr w:type="spellEnd"/>
      <w:proofErr w:type="gramEnd"/>
      <w:r>
        <w:t>(Q,2))</w:t>
      </w:r>
    </w:p>
    <w:p w14:paraId="2C23D66C" w14:textId="77777777" w:rsidR="00655AEB" w:rsidRDefault="00655AEB" w:rsidP="00655AEB">
      <w:r>
        <w:t>signals=["</w:t>
      </w:r>
      <w:proofErr w:type="spellStart"/>
      <w:r>
        <w:t>Green","Red</w:t>
      </w:r>
      <w:proofErr w:type="spellEnd"/>
      <w:r>
        <w:t>"]</w:t>
      </w:r>
    </w:p>
    <w:p w14:paraId="1AB981CC" w14:textId="3923C405" w:rsidR="00655AEB" w:rsidRDefault="00655AEB" w:rsidP="00655AEB">
      <w:proofErr w:type="gramStart"/>
      <w:r>
        <w:t>print(</w:t>
      </w:r>
      <w:proofErr w:type="gramEnd"/>
      <w:r>
        <w:t>"\</w:t>
      </w:r>
      <w:proofErr w:type="spellStart"/>
      <w:r>
        <w:t>nOptimal</w:t>
      </w:r>
      <w:proofErr w:type="spellEnd"/>
      <w:r>
        <w:t xml:space="preserve"> Policy:")</w:t>
      </w:r>
    </w:p>
    <w:p w14:paraId="59B54038" w14:textId="77777777" w:rsidR="00655AEB" w:rsidRDefault="00655AEB" w:rsidP="00655AEB">
      <w:r>
        <w:t xml:space="preserve">for </w:t>
      </w:r>
      <w:proofErr w:type="spellStart"/>
      <w:r>
        <w:t>i</w:t>
      </w:r>
      <w:proofErr w:type="spellEnd"/>
      <w:r>
        <w:t xml:space="preserve"> in range(states):</w:t>
      </w:r>
    </w:p>
    <w:p w14:paraId="196D8305" w14:textId="77777777" w:rsidR="00655AEB" w:rsidRDefault="00655AEB" w:rsidP="00655AEB">
      <w:r>
        <w:t xml:space="preserve">    </w:t>
      </w:r>
      <w:proofErr w:type="gramStart"/>
      <w:r>
        <w:t>print(</w:t>
      </w:r>
      <w:proofErr w:type="spellStart"/>
      <w:proofErr w:type="gramEnd"/>
      <w:r>
        <w:t>f"Traffic</w:t>
      </w:r>
      <w:proofErr w:type="spellEnd"/>
      <w:r>
        <w:t xml:space="preserve"> State {</w:t>
      </w:r>
      <w:proofErr w:type="spellStart"/>
      <w:r>
        <w:t>i</w:t>
      </w:r>
      <w:proofErr w:type="spellEnd"/>
      <w:r>
        <w:t>}: {signals[</w:t>
      </w:r>
      <w:proofErr w:type="spellStart"/>
      <w:proofErr w:type="gramStart"/>
      <w:r>
        <w:t>np.argmax</w:t>
      </w:r>
      <w:proofErr w:type="spellEnd"/>
      <w:proofErr w:type="gramEnd"/>
      <w:r>
        <w:t>(Q[</w:t>
      </w:r>
      <w:proofErr w:type="spellStart"/>
      <w:r>
        <w:t>i</w:t>
      </w:r>
      <w:proofErr w:type="spellEnd"/>
      <w:r>
        <w:t>])]}")</w:t>
      </w:r>
    </w:p>
    <w:p w14:paraId="0F9AFF88" w14:textId="7BC290C9" w:rsidR="00655AEB" w:rsidRPr="00655AEB" w:rsidRDefault="00655AEB" w:rsidP="00655AEB">
      <w:proofErr w:type="gramStart"/>
      <w:r>
        <w:t>print(</w:t>
      </w:r>
      <w:proofErr w:type="gramEnd"/>
      <w:r>
        <w:t>"\</w:t>
      </w:r>
      <w:proofErr w:type="spellStart"/>
      <w:r>
        <w:t>nEmergency</w:t>
      </w:r>
      <w:proofErr w:type="spellEnd"/>
      <w:r>
        <w:t xml:space="preserve"> Vehicle: Green Signal Immediately")</w:t>
      </w:r>
    </w:p>
    <w:p w14:paraId="45407B2A" w14:textId="71BF006C" w:rsidR="005D1B77" w:rsidRPr="00DC7872" w:rsidRDefault="007A6F35"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1616004B" wp14:editId="02573164">
            <wp:extent cx="5486400" cy="3084195"/>
            <wp:effectExtent l="0" t="0" r="0" b="1905"/>
            <wp:docPr id="1564644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r w:rsidRPr="00DC7872">
        <w:rPr>
          <w:rFonts w:ascii="Times New Roman" w:hAnsi="Times New Roman" w:cs="Times New Roman"/>
          <w:color w:val="auto"/>
        </w:rPr>
        <w:t>Explanation</w:t>
      </w:r>
    </w:p>
    <w:p w14:paraId="55C1E375" w14:textId="77777777" w:rsidR="005D1B77" w:rsidRPr="00DC7872" w:rsidRDefault="00000000" w:rsidP="00D37F32">
      <w:pPr>
        <w:spacing w:line="360" w:lineRule="auto"/>
        <w:ind w:left="0"/>
        <w:jc w:val="left"/>
        <w:rPr>
          <w:rFonts w:cs="Times New Roman"/>
        </w:rPr>
      </w:pPr>
      <w:r w:rsidRPr="00DC7872">
        <w:rPr>
          <w:rFonts w:cs="Times New Roman"/>
        </w:rPr>
        <w:t>State Space: Traffic density levels.</w:t>
      </w:r>
      <w:r w:rsidRPr="00DC7872">
        <w:rPr>
          <w:rFonts w:cs="Times New Roman"/>
        </w:rPr>
        <w:br/>
        <w:t>Action Space: Green and Red signals.</w:t>
      </w:r>
      <w:r w:rsidRPr="00DC7872">
        <w:rPr>
          <w:rFonts w:cs="Times New Roman"/>
        </w:rPr>
        <w:br/>
        <w:t>Reward Function:</w:t>
      </w:r>
      <w:r w:rsidRPr="00DC7872">
        <w:rPr>
          <w:rFonts w:cs="Times New Roman"/>
        </w:rPr>
        <w:br/>
        <w:t>• Reduced waiting time: Positive reward.</w:t>
      </w:r>
      <w:r w:rsidRPr="00DC7872">
        <w:rPr>
          <w:rFonts w:cs="Times New Roman"/>
        </w:rPr>
        <w:br/>
        <w:t>• Emergency priority: +100.</w:t>
      </w:r>
      <w:r w:rsidRPr="00DC7872">
        <w:rPr>
          <w:rFonts w:cs="Times New Roman"/>
        </w:rPr>
        <w:br/>
        <w:t>Constraints:</w:t>
      </w:r>
      <w:r w:rsidRPr="00DC7872">
        <w:rPr>
          <w:rFonts w:cs="Times New Roman"/>
        </w:rPr>
        <w:br/>
        <w:t>• Emergency vehicles always receive immediate priority.</w:t>
      </w:r>
    </w:p>
    <w:p w14:paraId="0A3FDA3F"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4EA45517" w14:textId="3E55EB26" w:rsidR="00D37F32" w:rsidRDefault="00000000" w:rsidP="00D37F32">
      <w:pPr>
        <w:spacing w:line="360" w:lineRule="auto"/>
        <w:ind w:left="0"/>
        <w:rPr>
          <w:rFonts w:cs="Times New Roman"/>
        </w:rPr>
      </w:pPr>
      <w:r w:rsidRPr="00DC7872">
        <w:rPr>
          <w:rFonts w:cs="Times New Roman"/>
        </w:rPr>
        <w:t>The RL agent optimized traffic flow while ensuring emergency vehicle priority.</w:t>
      </w:r>
    </w:p>
    <w:p w14:paraId="012AEB2C" w14:textId="77777777" w:rsidR="00D37F32" w:rsidRDefault="00D37F32" w:rsidP="00D37F32">
      <w:pPr>
        <w:spacing w:line="360" w:lineRule="auto"/>
        <w:rPr>
          <w:rFonts w:cs="Times New Roman"/>
        </w:rPr>
      </w:pPr>
      <w:r>
        <w:rPr>
          <w:rFonts w:cs="Times New Roman"/>
        </w:rPr>
        <w:br w:type="page"/>
      </w:r>
    </w:p>
    <w:p w14:paraId="1B4EEFE5" w14:textId="77777777" w:rsidR="005D1B77" w:rsidRPr="00DC7872" w:rsidRDefault="005D1B77" w:rsidP="00D37F32">
      <w:pPr>
        <w:spacing w:line="360" w:lineRule="auto"/>
        <w:ind w:left="0"/>
        <w:rPr>
          <w:rFonts w:cs="Times New Roman"/>
        </w:rPr>
      </w:pPr>
    </w:p>
    <w:p w14:paraId="116121A9" w14:textId="77777777"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7: Packet Routing in Wireless Network</w:t>
      </w:r>
    </w:p>
    <w:p w14:paraId="5654FCC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5713FF9" w14:textId="77777777" w:rsidR="005D1B77" w:rsidRPr="00DC7872" w:rsidRDefault="00000000" w:rsidP="00D37F32">
      <w:pPr>
        <w:spacing w:line="360" w:lineRule="auto"/>
        <w:ind w:left="0"/>
        <w:rPr>
          <w:rFonts w:cs="Times New Roman"/>
        </w:rPr>
      </w:pPr>
      <w:r w:rsidRPr="00DC7872">
        <w:rPr>
          <w:rFonts w:cs="Times New Roman"/>
        </w:rPr>
        <w:t>Develop an RL agent using TensorFlow/Keras for packet routing under bandwidth constraints.</w:t>
      </w:r>
    </w:p>
    <w:p w14:paraId="34AFEE5A" w14:textId="3A1CB100"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5C57C3B1" w14:textId="76A319F6" w:rsidR="005D1B77" w:rsidRPr="00DC7872" w:rsidRDefault="00000000" w:rsidP="00D37F32">
      <w:pPr>
        <w:pStyle w:val="ListNumber"/>
        <w:spacing w:line="360" w:lineRule="auto"/>
        <w:ind w:left="0"/>
        <w:rPr>
          <w:rFonts w:cs="Times New Roman"/>
        </w:rPr>
      </w:pPr>
      <w:r w:rsidRPr="00DC7872">
        <w:rPr>
          <w:rFonts w:cs="Times New Roman"/>
        </w:rPr>
        <w:t>Initialize network states.</w:t>
      </w:r>
    </w:p>
    <w:p w14:paraId="2DFB44B4" w14:textId="13F0A12B" w:rsidR="005D1B77" w:rsidRPr="00DC7872" w:rsidRDefault="00000000" w:rsidP="00D37F32">
      <w:pPr>
        <w:pStyle w:val="ListNumber"/>
        <w:spacing w:line="360" w:lineRule="auto"/>
        <w:ind w:left="0"/>
        <w:rPr>
          <w:rFonts w:cs="Times New Roman"/>
        </w:rPr>
      </w:pPr>
      <w:r w:rsidRPr="00DC7872">
        <w:rPr>
          <w:rFonts w:cs="Times New Roman"/>
        </w:rPr>
        <w:t>Build neural network.</w:t>
      </w:r>
    </w:p>
    <w:p w14:paraId="1B877A58" w14:textId="3F4636BA" w:rsidR="005D1B77" w:rsidRPr="00DC7872" w:rsidRDefault="00000000" w:rsidP="00D37F32">
      <w:pPr>
        <w:pStyle w:val="ListNumber"/>
        <w:spacing w:line="360" w:lineRule="auto"/>
        <w:ind w:left="0"/>
        <w:rPr>
          <w:rFonts w:cs="Times New Roman"/>
        </w:rPr>
      </w:pPr>
      <w:r w:rsidRPr="00DC7872">
        <w:rPr>
          <w:rFonts w:cs="Times New Roman"/>
        </w:rPr>
        <w:t>Select routing actions.</w:t>
      </w:r>
    </w:p>
    <w:p w14:paraId="376D4A5A" w14:textId="3F74D42C" w:rsidR="005D1B77" w:rsidRPr="00DC7872" w:rsidRDefault="00000000" w:rsidP="00D37F32">
      <w:pPr>
        <w:pStyle w:val="ListNumber"/>
        <w:spacing w:line="360" w:lineRule="auto"/>
        <w:ind w:left="0"/>
        <w:rPr>
          <w:rFonts w:cs="Times New Roman"/>
        </w:rPr>
      </w:pPr>
      <w:r w:rsidRPr="00DC7872">
        <w:rPr>
          <w:rFonts w:cs="Times New Roman"/>
        </w:rPr>
        <w:t>Calculate rewards.</w:t>
      </w:r>
    </w:p>
    <w:p w14:paraId="76CA2400" w14:textId="72B06521" w:rsidR="005D1B77" w:rsidRPr="00DC7872" w:rsidRDefault="00000000" w:rsidP="00D37F32">
      <w:pPr>
        <w:pStyle w:val="ListNumber"/>
        <w:spacing w:line="360" w:lineRule="auto"/>
        <w:ind w:left="0"/>
        <w:rPr>
          <w:rFonts w:cs="Times New Roman"/>
        </w:rPr>
      </w:pPr>
      <w:r w:rsidRPr="00DC7872">
        <w:rPr>
          <w:rFonts w:cs="Times New Roman"/>
        </w:rPr>
        <w:t>Train the model.</w:t>
      </w:r>
    </w:p>
    <w:p w14:paraId="21770C0D" w14:textId="77777777" w:rsidR="00D37F32" w:rsidRPr="00D37F32" w:rsidRDefault="00000000" w:rsidP="00D37F32">
      <w:pPr>
        <w:pStyle w:val="ListNumber"/>
        <w:spacing w:line="360" w:lineRule="auto"/>
        <w:ind w:left="0"/>
        <w:jc w:val="left"/>
        <w:rPr>
          <w:rFonts w:cs="Times New Roman"/>
        </w:rPr>
      </w:pPr>
      <w:r w:rsidRPr="00DC7872">
        <w:rPr>
          <w:rFonts w:cs="Times New Roman"/>
        </w:rPr>
        <w:t>Display routing policy.</w:t>
      </w:r>
      <w:r w:rsidR="00D37F32" w:rsidRPr="00D37F32">
        <w:rPr>
          <w:noProof/>
        </w:rPr>
        <w:t xml:space="preserve"> </w:t>
      </w:r>
    </w:p>
    <w:p w14:paraId="7CAEA502" w14:textId="52FD2B59" w:rsidR="00655AEB" w:rsidRDefault="00B33A62" w:rsidP="00B33A62">
      <w:pPr>
        <w:pStyle w:val="ListNumber"/>
        <w:numPr>
          <w:ilvl w:val="0"/>
          <w:numId w:val="0"/>
        </w:numPr>
        <w:spacing w:line="360" w:lineRule="auto"/>
        <w:ind w:left="-340"/>
        <w:jc w:val="left"/>
        <w:rPr>
          <w:rFonts w:cs="Times New Roman"/>
          <w:b/>
          <w:bCs/>
        </w:rPr>
      </w:pPr>
      <w:r w:rsidRPr="00B33A62">
        <w:rPr>
          <w:rFonts w:cs="Times New Roman"/>
          <w:b/>
          <w:bCs/>
        </w:rPr>
        <w:t>Program and Output</w:t>
      </w:r>
    </w:p>
    <w:p w14:paraId="48C586FC"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import </w:t>
      </w:r>
      <w:proofErr w:type="spellStart"/>
      <w:r w:rsidRPr="00655AEB">
        <w:rPr>
          <w:rFonts w:cs="Times New Roman"/>
        </w:rPr>
        <w:t>numpy</w:t>
      </w:r>
      <w:proofErr w:type="spellEnd"/>
      <w:r w:rsidRPr="00655AEB">
        <w:rPr>
          <w:rFonts w:cs="Times New Roman"/>
        </w:rPr>
        <w:t xml:space="preserve"> as np</w:t>
      </w:r>
    </w:p>
    <w:p w14:paraId="5CD85EDE"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import random</w:t>
      </w:r>
    </w:p>
    <w:p w14:paraId="73BC4502" w14:textId="77777777" w:rsidR="00655AEB" w:rsidRPr="00655AEB" w:rsidRDefault="00655AEB" w:rsidP="00655AEB">
      <w:pPr>
        <w:pStyle w:val="ListNumber"/>
        <w:numPr>
          <w:ilvl w:val="0"/>
          <w:numId w:val="0"/>
        </w:numPr>
        <w:spacing w:line="240" w:lineRule="auto"/>
        <w:jc w:val="left"/>
        <w:rPr>
          <w:rFonts w:cs="Times New Roman"/>
        </w:rPr>
      </w:pPr>
    </w:p>
    <w:p w14:paraId="18B0602E"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states=3</w:t>
      </w:r>
    </w:p>
    <w:p w14:paraId="41668154"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actions=2</w:t>
      </w:r>
    </w:p>
    <w:p w14:paraId="147C4B56"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Q=</w:t>
      </w:r>
      <w:proofErr w:type="spellStart"/>
      <w:r w:rsidRPr="00655AEB">
        <w:rPr>
          <w:rFonts w:cs="Times New Roman"/>
        </w:rPr>
        <w:t>np.zeros</w:t>
      </w:r>
      <w:proofErr w:type="spellEnd"/>
      <w:r w:rsidRPr="00655AEB">
        <w:rPr>
          <w:rFonts w:cs="Times New Roman"/>
        </w:rPr>
        <w:t>((</w:t>
      </w:r>
      <w:proofErr w:type="spellStart"/>
      <w:proofErr w:type="gramStart"/>
      <w:r w:rsidRPr="00655AEB">
        <w:rPr>
          <w:rFonts w:cs="Times New Roman"/>
        </w:rPr>
        <w:t>states,actions</w:t>
      </w:r>
      <w:proofErr w:type="spellEnd"/>
      <w:proofErr w:type="gramEnd"/>
      <w:r w:rsidRPr="00655AEB">
        <w:rPr>
          <w:rFonts w:cs="Times New Roman"/>
        </w:rPr>
        <w:t>))</w:t>
      </w:r>
    </w:p>
    <w:p w14:paraId="7F62D138"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alpha=0.1</w:t>
      </w:r>
    </w:p>
    <w:p w14:paraId="0D014D47"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gamma=0.9</w:t>
      </w:r>
    </w:p>
    <w:p w14:paraId="05FE610E"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epsilon=0.2</w:t>
      </w:r>
    </w:p>
    <w:p w14:paraId="0ADE1BC6"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episodes=1000</w:t>
      </w:r>
    </w:p>
    <w:p w14:paraId="05DC2B90" w14:textId="77777777" w:rsidR="00655AEB" w:rsidRPr="00655AEB" w:rsidRDefault="00655AEB" w:rsidP="00655AEB">
      <w:pPr>
        <w:pStyle w:val="ListNumber"/>
        <w:numPr>
          <w:ilvl w:val="0"/>
          <w:numId w:val="0"/>
        </w:numPr>
        <w:spacing w:line="240" w:lineRule="auto"/>
        <w:jc w:val="left"/>
        <w:rPr>
          <w:rFonts w:cs="Times New Roman"/>
        </w:rPr>
      </w:pPr>
    </w:p>
    <w:p w14:paraId="6A7FE25D"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for _ in range(episodes):</w:t>
      </w:r>
    </w:p>
    <w:p w14:paraId="471C0CAF"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traffic=</w:t>
      </w:r>
      <w:proofErr w:type="spellStart"/>
      <w:proofErr w:type="gramStart"/>
      <w:r w:rsidRPr="00655AEB">
        <w:rPr>
          <w:rFonts w:cs="Times New Roman"/>
        </w:rPr>
        <w:t>random.randint</w:t>
      </w:r>
      <w:proofErr w:type="spellEnd"/>
      <w:proofErr w:type="gramEnd"/>
      <w:r w:rsidRPr="00655AEB">
        <w:rPr>
          <w:rFonts w:cs="Times New Roman"/>
        </w:rPr>
        <w:t>(0,2)</w:t>
      </w:r>
    </w:p>
    <w:p w14:paraId="1A1F7BEE"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emergency=</w:t>
      </w:r>
      <w:proofErr w:type="spellStart"/>
      <w:proofErr w:type="gramStart"/>
      <w:r w:rsidRPr="00655AEB">
        <w:rPr>
          <w:rFonts w:cs="Times New Roman"/>
        </w:rPr>
        <w:t>random.choice</w:t>
      </w:r>
      <w:proofErr w:type="spellEnd"/>
      <w:proofErr w:type="gramEnd"/>
      <w:r w:rsidRPr="00655AEB">
        <w:rPr>
          <w:rFonts w:cs="Times New Roman"/>
        </w:rPr>
        <w:t>([0,0,0,1])</w:t>
      </w:r>
    </w:p>
    <w:p w14:paraId="44E21195"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if emergency:</w:t>
      </w:r>
    </w:p>
    <w:p w14:paraId="2FC95CD8"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action=1</w:t>
      </w:r>
    </w:p>
    <w:p w14:paraId="5AFB8A88"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reward=100</w:t>
      </w:r>
    </w:p>
    <w:p w14:paraId="7EFE68DB"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else:</w:t>
      </w:r>
    </w:p>
    <w:p w14:paraId="01099784"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if </w:t>
      </w:r>
      <w:proofErr w:type="spellStart"/>
      <w:proofErr w:type="gramStart"/>
      <w:r w:rsidRPr="00655AEB">
        <w:rPr>
          <w:rFonts w:cs="Times New Roman"/>
        </w:rPr>
        <w:t>random.random</w:t>
      </w:r>
      <w:proofErr w:type="spellEnd"/>
      <w:r w:rsidRPr="00655AEB">
        <w:rPr>
          <w:rFonts w:cs="Times New Roman"/>
        </w:rPr>
        <w:t>()&lt;</w:t>
      </w:r>
      <w:proofErr w:type="gramEnd"/>
      <w:r w:rsidRPr="00655AEB">
        <w:rPr>
          <w:rFonts w:cs="Times New Roman"/>
        </w:rPr>
        <w:t>epsilon:</w:t>
      </w:r>
    </w:p>
    <w:p w14:paraId="68066377"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action=</w:t>
      </w:r>
      <w:proofErr w:type="spellStart"/>
      <w:proofErr w:type="gramStart"/>
      <w:r w:rsidRPr="00655AEB">
        <w:rPr>
          <w:rFonts w:cs="Times New Roman"/>
        </w:rPr>
        <w:t>random.randint</w:t>
      </w:r>
      <w:proofErr w:type="spellEnd"/>
      <w:proofErr w:type="gramEnd"/>
      <w:r w:rsidRPr="00655AEB">
        <w:rPr>
          <w:rFonts w:cs="Times New Roman"/>
        </w:rPr>
        <w:t>(0,1)</w:t>
      </w:r>
    </w:p>
    <w:p w14:paraId="5822B521"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else:</w:t>
      </w:r>
    </w:p>
    <w:p w14:paraId="468BA3AE"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action=</w:t>
      </w:r>
      <w:proofErr w:type="spellStart"/>
      <w:proofErr w:type="gramStart"/>
      <w:r w:rsidRPr="00655AEB">
        <w:rPr>
          <w:rFonts w:cs="Times New Roman"/>
        </w:rPr>
        <w:t>np.argmax</w:t>
      </w:r>
      <w:proofErr w:type="spellEnd"/>
      <w:proofErr w:type="gramEnd"/>
      <w:r w:rsidRPr="00655AEB">
        <w:rPr>
          <w:rFonts w:cs="Times New Roman"/>
        </w:rPr>
        <w:t>(Q[traffic])</w:t>
      </w:r>
    </w:p>
    <w:p w14:paraId="76132B3D"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if traffic==0:</w:t>
      </w:r>
    </w:p>
    <w:p w14:paraId="586ECBFA"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reward=10 if action==0 else 5</w:t>
      </w:r>
    </w:p>
    <w:p w14:paraId="2D9429BC"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w:t>
      </w:r>
      <w:proofErr w:type="spellStart"/>
      <w:r w:rsidRPr="00655AEB">
        <w:rPr>
          <w:rFonts w:cs="Times New Roman"/>
        </w:rPr>
        <w:t>elif</w:t>
      </w:r>
      <w:proofErr w:type="spellEnd"/>
      <w:r w:rsidRPr="00655AEB">
        <w:rPr>
          <w:rFonts w:cs="Times New Roman"/>
        </w:rPr>
        <w:t xml:space="preserve"> traffic==1:</w:t>
      </w:r>
    </w:p>
    <w:p w14:paraId="2811EB10"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reward=15 if action==1 else 8</w:t>
      </w:r>
    </w:p>
    <w:p w14:paraId="52738F84"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else:</w:t>
      </w:r>
    </w:p>
    <w:p w14:paraId="36559877"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reward=20 if action==1 else 2</w:t>
      </w:r>
    </w:p>
    <w:p w14:paraId="0CC6DB16"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w:t>
      </w:r>
      <w:proofErr w:type="spellStart"/>
      <w:r w:rsidRPr="00655AEB">
        <w:rPr>
          <w:rFonts w:cs="Times New Roman"/>
        </w:rPr>
        <w:t>next_state</w:t>
      </w:r>
      <w:proofErr w:type="spellEnd"/>
      <w:r w:rsidRPr="00655AEB">
        <w:rPr>
          <w:rFonts w:cs="Times New Roman"/>
        </w:rPr>
        <w:t>=</w:t>
      </w:r>
      <w:proofErr w:type="spellStart"/>
      <w:proofErr w:type="gramStart"/>
      <w:r w:rsidRPr="00655AEB">
        <w:rPr>
          <w:rFonts w:cs="Times New Roman"/>
        </w:rPr>
        <w:t>random.randint</w:t>
      </w:r>
      <w:proofErr w:type="spellEnd"/>
      <w:proofErr w:type="gramEnd"/>
      <w:r w:rsidRPr="00655AEB">
        <w:rPr>
          <w:rFonts w:cs="Times New Roman"/>
        </w:rPr>
        <w:t>(0,2)</w:t>
      </w:r>
    </w:p>
    <w:p w14:paraId="43CF83E7"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Q[</w:t>
      </w:r>
      <w:proofErr w:type="gramStart"/>
      <w:r w:rsidRPr="00655AEB">
        <w:rPr>
          <w:rFonts w:cs="Times New Roman"/>
        </w:rPr>
        <w:t>traffic,action</w:t>
      </w:r>
      <w:proofErr w:type="gramEnd"/>
      <w:r w:rsidRPr="00655AEB">
        <w:rPr>
          <w:rFonts w:cs="Times New Roman"/>
        </w:rPr>
        <w:t>]+=alpha*(reward+gamma*np.max(Q[next_state])-Q[</w:t>
      </w:r>
      <w:proofErr w:type="gramStart"/>
      <w:r w:rsidRPr="00655AEB">
        <w:rPr>
          <w:rFonts w:cs="Times New Roman"/>
        </w:rPr>
        <w:t>traffic,action</w:t>
      </w:r>
      <w:proofErr w:type="gramEnd"/>
      <w:r w:rsidRPr="00655AEB">
        <w:rPr>
          <w:rFonts w:cs="Times New Roman"/>
        </w:rPr>
        <w:t>])</w:t>
      </w:r>
    </w:p>
    <w:p w14:paraId="0B041581" w14:textId="77777777" w:rsidR="00655AEB" w:rsidRPr="00655AEB" w:rsidRDefault="00655AEB" w:rsidP="00655AEB">
      <w:pPr>
        <w:pStyle w:val="ListNumber"/>
        <w:numPr>
          <w:ilvl w:val="0"/>
          <w:numId w:val="0"/>
        </w:numPr>
        <w:spacing w:line="240" w:lineRule="auto"/>
        <w:jc w:val="left"/>
        <w:rPr>
          <w:rFonts w:cs="Times New Roman"/>
        </w:rPr>
      </w:pPr>
    </w:p>
    <w:p w14:paraId="36B9AE83"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print("Q-Table:")</w:t>
      </w:r>
    </w:p>
    <w:p w14:paraId="0C68975B"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print(</w:t>
      </w:r>
      <w:proofErr w:type="spellStart"/>
      <w:proofErr w:type="gramStart"/>
      <w:r w:rsidRPr="00655AEB">
        <w:rPr>
          <w:rFonts w:cs="Times New Roman"/>
        </w:rPr>
        <w:t>np.round</w:t>
      </w:r>
      <w:proofErr w:type="spellEnd"/>
      <w:proofErr w:type="gramEnd"/>
      <w:r w:rsidRPr="00655AEB">
        <w:rPr>
          <w:rFonts w:cs="Times New Roman"/>
        </w:rPr>
        <w:t>(Q,2))</w:t>
      </w:r>
    </w:p>
    <w:p w14:paraId="238347A4" w14:textId="77777777" w:rsidR="00655AEB" w:rsidRPr="00655AEB" w:rsidRDefault="00655AEB" w:rsidP="00655AEB">
      <w:pPr>
        <w:pStyle w:val="ListNumber"/>
        <w:numPr>
          <w:ilvl w:val="0"/>
          <w:numId w:val="0"/>
        </w:numPr>
        <w:spacing w:line="240" w:lineRule="auto"/>
        <w:jc w:val="left"/>
        <w:rPr>
          <w:rFonts w:cs="Times New Roman"/>
        </w:rPr>
      </w:pPr>
    </w:p>
    <w:p w14:paraId="7E602049"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signals=["</w:t>
      </w:r>
      <w:proofErr w:type="spellStart"/>
      <w:r w:rsidRPr="00655AEB">
        <w:rPr>
          <w:rFonts w:cs="Times New Roman"/>
        </w:rPr>
        <w:t>Green","Red</w:t>
      </w:r>
      <w:proofErr w:type="spellEnd"/>
      <w:r w:rsidRPr="00655AEB">
        <w:rPr>
          <w:rFonts w:cs="Times New Roman"/>
        </w:rPr>
        <w:t>"]</w:t>
      </w:r>
    </w:p>
    <w:p w14:paraId="48C39C30" w14:textId="77777777" w:rsidR="00655AEB" w:rsidRPr="00655AEB" w:rsidRDefault="00655AEB" w:rsidP="00655AEB">
      <w:pPr>
        <w:pStyle w:val="ListNumber"/>
        <w:numPr>
          <w:ilvl w:val="0"/>
          <w:numId w:val="0"/>
        </w:numPr>
        <w:spacing w:line="240" w:lineRule="auto"/>
        <w:jc w:val="left"/>
        <w:rPr>
          <w:rFonts w:cs="Times New Roman"/>
        </w:rPr>
      </w:pPr>
    </w:p>
    <w:p w14:paraId="134BA718" w14:textId="77777777" w:rsidR="00655AEB" w:rsidRPr="00655AEB" w:rsidRDefault="00655AEB" w:rsidP="00655AEB">
      <w:pPr>
        <w:pStyle w:val="ListNumber"/>
        <w:numPr>
          <w:ilvl w:val="0"/>
          <w:numId w:val="0"/>
        </w:numPr>
        <w:spacing w:line="240" w:lineRule="auto"/>
        <w:jc w:val="left"/>
        <w:rPr>
          <w:rFonts w:cs="Times New Roman"/>
        </w:rPr>
      </w:pPr>
      <w:proofErr w:type="gramStart"/>
      <w:r w:rsidRPr="00655AEB">
        <w:rPr>
          <w:rFonts w:cs="Times New Roman"/>
        </w:rPr>
        <w:t>print(</w:t>
      </w:r>
      <w:proofErr w:type="gramEnd"/>
      <w:r w:rsidRPr="00655AEB">
        <w:rPr>
          <w:rFonts w:cs="Times New Roman"/>
        </w:rPr>
        <w:t>"\</w:t>
      </w:r>
      <w:proofErr w:type="spellStart"/>
      <w:r w:rsidRPr="00655AEB">
        <w:rPr>
          <w:rFonts w:cs="Times New Roman"/>
        </w:rPr>
        <w:t>nOptimal</w:t>
      </w:r>
      <w:proofErr w:type="spellEnd"/>
      <w:r w:rsidRPr="00655AEB">
        <w:rPr>
          <w:rFonts w:cs="Times New Roman"/>
        </w:rPr>
        <w:t xml:space="preserve"> Policy:")</w:t>
      </w:r>
    </w:p>
    <w:p w14:paraId="58560C66"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for </w:t>
      </w:r>
      <w:proofErr w:type="spellStart"/>
      <w:r w:rsidRPr="00655AEB">
        <w:rPr>
          <w:rFonts w:cs="Times New Roman"/>
        </w:rPr>
        <w:t>i</w:t>
      </w:r>
      <w:proofErr w:type="spellEnd"/>
      <w:r w:rsidRPr="00655AEB">
        <w:rPr>
          <w:rFonts w:cs="Times New Roman"/>
        </w:rPr>
        <w:t xml:space="preserve"> in range(states):</w:t>
      </w:r>
    </w:p>
    <w:p w14:paraId="7826863C" w14:textId="77777777" w:rsidR="00655AEB" w:rsidRPr="00655AEB" w:rsidRDefault="00655AEB" w:rsidP="00655AEB">
      <w:pPr>
        <w:pStyle w:val="ListNumber"/>
        <w:numPr>
          <w:ilvl w:val="0"/>
          <w:numId w:val="0"/>
        </w:numPr>
        <w:spacing w:line="240" w:lineRule="auto"/>
        <w:jc w:val="left"/>
        <w:rPr>
          <w:rFonts w:cs="Times New Roman"/>
        </w:rPr>
      </w:pPr>
      <w:r w:rsidRPr="00655AEB">
        <w:rPr>
          <w:rFonts w:cs="Times New Roman"/>
        </w:rPr>
        <w:t xml:space="preserve">    </w:t>
      </w:r>
      <w:proofErr w:type="gramStart"/>
      <w:r w:rsidRPr="00655AEB">
        <w:rPr>
          <w:rFonts w:cs="Times New Roman"/>
        </w:rPr>
        <w:t>print(</w:t>
      </w:r>
      <w:proofErr w:type="spellStart"/>
      <w:proofErr w:type="gramEnd"/>
      <w:r w:rsidRPr="00655AEB">
        <w:rPr>
          <w:rFonts w:cs="Times New Roman"/>
        </w:rPr>
        <w:t>f"Traffic</w:t>
      </w:r>
      <w:proofErr w:type="spellEnd"/>
      <w:r w:rsidRPr="00655AEB">
        <w:rPr>
          <w:rFonts w:cs="Times New Roman"/>
        </w:rPr>
        <w:t xml:space="preserve"> State {</w:t>
      </w:r>
      <w:proofErr w:type="spellStart"/>
      <w:r w:rsidRPr="00655AEB">
        <w:rPr>
          <w:rFonts w:cs="Times New Roman"/>
        </w:rPr>
        <w:t>i</w:t>
      </w:r>
      <w:proofErr w:type="spellEnd"/>
      <w:r w:rsidRPr="00655AEB">
        <w:rPr>
          <w:rFonts w:cs="Times New Roman"/>
        </w:rPr>
        <w:t>}: {signals[</w:t>
      </w:r>
      <w:proofErr w:type="spellStart"/>
      <w:proofErr w:type="gramStart"/>
      <w:r w:rsidRPr="00655AEB">
        <w:rPr>
          <w:rFonts w:cs="Times New Roman"/>
        </w:rPr>
        <w:t>np.argmax</w:t>
      </w:r>
      <w:proofErr w:type="spellEnd"/>
      <w:proofErr w:type="gramEnd"/>
      <w:r w:rsidRPr="00655AEB">
        <w:rPr>
          <w:rFonts w:cs="Times New Roman"/>
        </w:rPr>
        <w:t>(Q[</w:t>
      </w:r>
      <w:proofErr w:type="spellStart"/>
      <w:r w:rsidRPr="00655AEB">
        <w:rPr>
          <w:rFonts w:cs="Times New Roman"/>
        </w:rPr>
        <w:t>i</w:t>
      </w:r>
      <w:proofErr w:type="spellEnd"/>
      <w:r w:rsidRPr="00655AEB">
        <w:rPr>
          <w:rFonts w:cs="Times New Roman"/>
        </w:rPr>
        <w:t>])]}")</w:t>
      </w:r>
    </w:p>
    <w:p w14:paraId="78F89C30" w14:textId="77777777" w:rsidR="00655AEB" w:rsidRPr="00655AEB" w:rsidRDefault="00655AEB" w:rsidP="00655AEB">
      <w:pPr>
        <w:pStyle w:val="ListNumber"/>
        <w:numPr>
          <w:ilvl w:val="0"/>
          <w:numId w:val="0"/>
        </w:numPr>
        <w:spacing w:line="240" w:lineRule="auto"/>
        <w:jc w:val="left"/>
        <w:rPr>
          <w:rFonts w:cs="Times New Roman"/>
        </w:rPr>
      </w:pPr>
    </w:p>
    <w:p w14:paraId="7BC12DB9" w14:textId="748CC8F5" w:rsidR="00655AEB" w:rsidRPr="00655AEB" w:rsidRDefault="00655AEB" w:rsidP="00655AEB">
      <w:pPr>
        <w:pStyle w:val="ListNumber"/>
        <w:numPr>
          <w:ilvl w:val="0"/>
          <w:numId w:val="0"/>
        </w:numPr>
        <w:spacing w:line="240" w:lineRule="auto"/>
        <w:jc w:val="left"/>
        <w:rPr>
          <w:rFonts w:cs="Times New Roman"/>
        </w:rPr>
      </w:pPr>
      <w:proofErr w:type="gramStart"/>
      <w:r w:rsidRPr="00655AEB">
        <w:rPr>
          <w:rFonts w:cs="Times New Roman"/>
        </w:rPr>
        <w:t>print(</w:t>
      </w:r>
      <w:proofErr w:type="gramEnd"/>
      <w:r w:rsidRPr="00655AEB">
        <w:rPr>
          <w:rFonts w:cs="Times New Roman"/>
        </w:rPr>
        <w:t>"\</w:t>
      </w:r>
      <w:proofErr w:type="spellStart"/>
      <w:r w:rsidRPr="00655AEB">
        <w:rPr>
          <w:rFonts w:cs="Times New Roman"/>
        </w:rPr>
        <w:t>nEmergency</w:t>
      </w:r>
      <w:proofErr w:type="spellEnd"/>
      <w:r w:rsidRPr="00655AEB">
        <w:rPr>
          <w:rFonts w:cs="Times New Roman"/>
        </w:rPr>
        <w:t xml:space="preserve"> Vehicle: Green Signal Immediately")</w:t>
      </w:r>
    </w:p>
    <w:p w14:paraId="43D414E0" w14:textId="09DDEA6D" w:rsidR="005D1B77" w:rsidRPr="00DC7872" w:rsidRDefault="00D37F32" w:rsidP="00D37F32">
      <w:pPr>
        <w:pStyle w:val="ListNumber"/>
        <w:numPr>
          <w:ilvl w:val="0"/>
          <w:numId w:val="0"/>
        </w:numPr>
        <w:spacing w:line="360" w:lineRule="auto"/>
        <w:jc w:val="left"/>
        <w:rPr>
          <w:rFonts w:cs="Times New Roman"/>
        </w:rPr>
      </w:pPr>
      <w:r>
        <w:rPr>
          <w:noProof/>
        </w:rPr>
        <w:drawing>
          <wp:inline distT="0" distB="0" distL="0" distR="0" wp14:anchorId="6AD2FEB9" wp14:editId="3734F4E2">
            <wp:extent cx="5486400" cy="3084195"/>
            <wp:effectExtent l="0" t="0" r="0" b="1905"/>
            <wp:docPr id="495922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14:paraId="0DA51272" w14:textId="73303D21"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Explanation</w:t>
      </w:r>
    </w:p>
    <w:p w14:paraId="10C14B7A" w14:textId="30AF02BB" w:rsidR="005D1B77" w:rsidRPr="00DC7872" w:rsidRDefault="00000000" w:rsidP="00D37F32">
      <w:pPr>
        <w:spacing w:line="360" w:lineRule="auto"/>
        <w:ind w:left="0"/>
        <w:jc w:val="left"/>
        <w:rPr>
          <w:rFonts w:cs="Times New Roman"/>
        </w:rPr>
      </w:pPr>
      <w:r w:rsidRPr="00DC7872">
        <w:rPr>
          <w:rFonts w:cs="Times New Roman"/>
        </w:rPr>
        <w:t>State Space: Network conditions.</w:t>
      </w:r>
      <w:r w:rsidRPr="00DC7872">
        <w:rPr>
          <w:rFonts w:cs="Times New Roman"/>
        </w:rPr>
        <w:br/>
        <w:t>Action Space: Routing paths.</w:t>
      </w:r>
      <w:r w:rsidRPr="00DC7872">
        <w:rPr>
          <w:rFonts w:cs="Times New Roman"/>
        </w:rPr>
        <w:br/>
        <w:t>Reward Function:</w:t>
      </w:r>
      <w:r w:rsidRPr="00DC7872">
        <w:rPr>
          <w:rFonts w:cs="Times New Roman"/>
        </w:rPr>
        <w:br/>
        <w:t>• Successful routing: Positive reward.</w:t>
      </w:r>
      <w:r w:rsidRPr="00DC7872">
        <w:rPr>
          <w:rFonts w:cs="Times New Roman"/>
        </w:rPr>
        <w:br/>
        <w:t>• High bandwidth usage: Negative reward.</w:t>
      </w:r>
      <w:r w:rsidRPr="00DC7872">
        <w:rPr>
          <w:rFonts w:cs="Times New Roman"/>
        </w:rPr>
        <w:br/>
        <w:t>Constraints:</w:t>
      </w:r>
      <w:r w:rsidRPr="00DC7872">
        <w:rPr>
          <w:rFonts w:cs="Times New Roman"/>
        </w:rPr>
        <w:br/>
        <w:t>• Limited bandwidth must be maintained.</w:t>
      </w:r>
    </w:p>
    <w:p w14:paraId="6279334D"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5EB202B6" w14:textId="77777777" w:rsidR="005D1B77" w:rsidRPr="00DC7872" w:rsidRDefault="00000000" w:rsidP="00D37F32">
      <w:pPr>
        <w:spacing w:line="360" w:lineRule="auto"/>
        <w:ind w:left="0"/>
        <w:rPr>
          <w:rFonts w:cs="Times New Roman"/>
        </w:rPr>
      </w:pPr>
      <w:r w:rsidRPr="00DC7872">
        <w:rPr>
          <w:rFonts w:cs="Times New Roman"/>
        </w:rPr>
        <w:t>The RL agent learned efficient packet routing while respecting bandwidth limits.</w:t>
      </w:r>
    </w:p>
    <w:p w14:paraId="71E3A72E" w14:textId="77777777" w:rsidR="00D37F32" w:rsidRDefault="00D37F32" w:rsidP="00D37F32">
      <w:pPr>
        <w:spacing w:line="360" w:lineRule="auto"/>
        <w:rPr>
          <w:rFonts w:eastAsiaTheme="majorEastAsia" w:cs="Times New Roman"/>
          <w:b/>
          <w:bCs/>
          <w:sz w:val="26"/>
          <w:szCs w:val="26"/>
        </w:rPr>
      </w:pPr>
      <w:r>
        <w:rPr>
          <w:rFonts w:cs="Times New Roman"/>
        </w:rPr>
        <w:br w:type="page"/>
      </w:r>
    </w:p>
    <w:p w14:paraId="6E1EF5FA" w14:textId="17389CCA"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8: Random vs ε-Greedy Action Selection</w:t>
      </w:r>
    </w:p>
    <w:p w14:paraId="34CF6D4F"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4A14259" w14:textId="77777777" w:rsidR="005D1B77" w:rsidRPr="00DC7872" w:rsidRDefault="00000000" w:rsidP="00D37F32">
      <w:pPr>
        <w:spacing w:line="360" w:lineRule="auto"/>
        <w:ind w:left="0"/>
        <w:rPr>
          <w:rFonts w:cs="Times New Roman"/>
        </w:rPr>
      </w:pPr>
      <w:r w:rsidRPr="00DC7872">
        <w:rPr>
          <w:rFonts w:cs="Times New Roman"/>
        </w:rPr>
        <w:t>Compare Random and ε-Greedy action selection strategies in a Multi-Armed Bandit problem.</w:t>
      </w:r>
    </w:p>
    <w:p w14:paraId="097B1139"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515076B9" w14:textId="77777777" w:rsidR="005D1B77" w:rsidRPr="00DC7872" w:rsidRDefault="00000000" w:rsidP="00D37F32">
      <w:pPr>
        <w:pStyle w:val="ListNumber"/>
        <w:spacing w:line="360" w:lineRule="auto"/>
        <w:ind w:left="0"/>
        <w:rPr>
          <w:rFonts w:cs="Times New Roman"/>
        </w:rPr>
      </w:pPr>
      <w:r w:rsidRPr="00DC7872">
        <w:rPr>
          <w:rFonts w:cs="Times New Roman"/>
        </w:rPr>
        <w:t>Initialize reward probabilities.</w:t>
      </w:r>
    </w:p>
    <w:p w14:paraId="16E767D5" w14:textId="77777777" w:rsidR="005D1B77" w:rsidRPr="00DC7872" w:rsidRDefault="00000000" w:rsidP="00D37F32">
      <w:pPr>
        <w:pStyle w:val="ListNumber"/>
        <w:spacing w:line="360" w:lineRule="auto"/>
        <w:ind w:left="0"/>
        <w:rPr>
          <w:rFonts w:cs="Times New Roman"/>
        </w:rPr>
      </w:pPr>
      <w:r w:rsidRPr="00DC7872">
        <w:rPr>
          <w:rFonts w:cs="Times New Roman"/>
        </w:rPr>
        <w:t>Run random strategy.</w:t>
      </w:r>
    </w:p>
    <w:p w14:paraId="46871AF0" w14:textId="77777777" w:rsidR="005D1B77" w:rsidRPr="00DC7872" w:rsidRDefault="00000000" w:rsidP="00D37F32">
      <w:pPr>
        <w:pStyle w:val="ListNumber"/>
        <w:spacing w:line="360" w:lineRule="auto"/>
        <w:ind w:left="0"/>
        <w:rPr>
          <w:rFonts w:cs="Times New Roman"/>
        </w:rPr>
      </w:pPr>
      <w:r w:rsidRPr="00DC7872">
        <w:rPr>
          <w:rFonts w:cs="Times New Roman"/>
        </w:rPr>
        <w:t>Run ε-greedy strategy.</w:t>
      </w:r>
    </w:p>
    <w:p w14:paraId="48214ABE" w14:textId="77777777" w:rsidR="005D1B77" w:rsidRPr="00DC7872" w:rsidRDefault="00000000" w:rsidP="00D37F32">
      <w:pPr>
        <w:pStyle w:val="ListNumber"/>
        <w:spacing w:line="360" w:lineRule="auto"/>
        <w:ind w:left="0"/>
        <w:rPr>
          <w:rFonts w:cs="Times New Roman"/>
        </w:rPr>
      </w:pPr>
      <w:r w:rsidRPr="00DC7872">
        <w:rPr>
          <w:rFonts w:cs="Times New Roman"/>
        </w:rPr>
        <w:t>Record rewards.</w:t>
      </w:r>
    </w:p>
    <w:p w14:paraId="403D47E5" w14:textId="77777777" w:rsidR="005D1B77" w:rsidRPr="00DC7872" w:rsidRDefault="00000000" w:rsidP="00D37F32">
      <w:pPr>
        <w:pStyle w:val="ListNumber"/>
        <w:spacing w:line="360" w:lineRule="auto"/>
        <w:ind w:left="0"/>
        <w:rPr>
          <w:rFonts w:cs="Times New Roman"/>
        </w:rPr>
      </w:pPr>
      <w:r w:rsidRPr="00DC7872">
        <w:rPr>
          <w:rFonts w:cs="Times New Roman"/>
        </w:rPr>
        <w:t>Plot cumulative rewards.</w:t>
      </w:r>
    </w:p>
    <w:p w14:paraId="09FBF31D" w14:textId="27701553" w:rsidR="005D1B77" w:rsidRPr="00DC7872" w:rsidRDefault="00000000" w:rsidP="00D37F32">
      <w:pPr>
        <w:pStyle w:val="ListNumber"/>
        <w:spacing w:line="360" w:lineRule="auto"/>
        <w:ind w:left="0"/>
        <w:rPr>
          <w:rFonts w:cs="Times New Roman"/>
        </w:rPr>
      </w:pPr>
      <w:r w:rsidRPr="00DC7872">
        <w:rPr>
          <w:rFonts w:cs="Times New Roman"/>
        </w:rPr>
        <w:t>Compare performance.</w:t>
      </w:r>
    </w:p>
    <w:p w14:paraId="21AA47A0" w14:textId="76AE25EC"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15B93EF9" w14:textId="77777777" w:rsidR="00655AEB" w:rsidRDefault="00655AEB" w:rsidP="00655AEB">
      <w:r>
        <w:t xml:space="preserve">import </w:t>
      </w:r>
      <w:proofErr w:type="spellStart"/>
      <w:r>
        <w:t>numpy</w:t>
      </w:r>
      <w:proofErr w:type="spellEnd"/>
      <w:r>
        <w:t xml:space="preserve"> as np</w:t>
      </w:r>
    </w:p>
    <w:p w14:paraId="7EB1A1D5" w14:textId="77777777" w:rsidR="00655AEB" w:rsidRDefault="00655AEB" w:rsidP="00655AEB">
      <w:r>
        <w:t>import random</w:t>
      </w:r>
    </w:p>
    <w:p w14:paraId="7F9A5E3D" w14:textId="77777777" w:rsidR="00655AEB" w:rsidRDefault="00655AEB" w:rsidP="00655AEB">
      <w:r>
        <w:t xml:space="preserve">import </w:t>
      </w:r>
      <w:proofErr w:type="spellStart"/>
      <w:proofErr w:type="gramStart"/>
      <w:r>
        <w:t>matplotlib.pyplot</w:t>
      </w:r>
      <w:proofErr w:type="spellEnd"/>
      <w:proofErr w:type="gramEnd"/>
      <w:r>
        <w:t xml:space="preserve"> as </w:t>
      </w:r>
      <w:proofErr w:type="spellStart"/>
      <w:r>
        <w:t>plt</w:t>
      </w:r>
      <w:proofErr w:type="spellEnd"/>
    </w:p>
    <w:p w14:paraId="601E3FB9" w14:textId="77777777" w:rsidR="00655AEB" w:rsidRDefault="00655AEB" w:rsidP="00655AEB"/>
    <w:p w14:paraId="037F75E6" w14:textId="77777777" w:rsidR="00655AEB" w:rsidRDefault="00655AEB" w:rsidP="00655AEB">
      <w:r>
        <w:t>arms=5</w:t>
      </w:r>
    </w:p>
    <w:p w14:paraId="4BDABC4A" w14:textId="77777777" w:rsidR="00655AEB" w:rsidRDefault="00655AEB" w:rsidP="00655AEB">
      <w:r>
        <w:t>trials=500</w:t>
      </w:r>
    </w:p>
    <w:p w14:paraId="21764484" w14:textId="77777777" w:rsidR="00655AEB" w:rsidRDefault="00655AEB" w:rsidP="00655AEB">
      <w:r>
        <w:t>prob</w:t>
      </w:r>
      <w:proofErr w:type="gramStart"/>
      <w:r>
        <w:t>=[</w:t>
      </w:r>
      <w:proofErr w:type="gramEnd"/>
      <w:r>
        <w:t>0.2,0.5,0.7,0.4,0.9]</w:t>
      </w:r>
    </w:p>
    <w:p w14:paraId="512F496E" w14:textId="77777777" w:rsidR="00655AEB" w:rsidRDefault="00655AEB" w:rsidP="00655AEB">
      <w:r>
        <w:t>epsilon=0.1</w:t>
      </w:r>
    </w:p>
    <w:p w14:paraId="1E20D3C2" w14:textId="77777777" w:rsidR="00655AEB" w:rsidRDefault="00655AEB" w:rsidP="00655AEB"/>
    <w:p w14:paraId="6C68884C" w14:textId="77777777" w:rsidR="00655AEB" w:rsidRDefault="00655AEB" w:rsidP="00655AEB">
      <w:proofErr w:type="spellStart"/>
      <w:r>
        <w:t>random_rewards</w:t>
      </w:r>
      <w:proofErr w:type="spellEnd"/>
      <w:proofErr w:type="gramStart"/>
      <w:r>
        <w:t>=[</w:t>
      </w:r>
      <w:proofErr w:type="gramEnd"/>
      <w:r>
        <w:t>]</w:t>
      </w:r>
    </w:p>
    <w:p w14:paraId="0141CF1D" w14:textId="77777777" w:rsidR="00655AEB" w:rsidRDefault="00655AEB" w:rsidP="00655AEB">
      <w:proofErr w:type="spellStart"/>
      <w:r>
        <w:t>greedy_rewards</w:t>
      </w:r>
      <w:proofErr w:type="spellEnd"/>
      <w:proofErr w:type="gramStart"/>
      <w:r>
        <w:t>=[</w:t>
      </w:r>
      <w:proofErr w:type="gramEnd"/>
      <w:r>
        <w:t>]</w:t>
      </w:r>
    </w:p>
    <w:p w14:paraId="54B3369E" w14:textId="77777777" w:rsidR="00655AEB" w:rsidRDefault="00655AEB" w:rsidP="00655AEB">
      <w:proofErr w:type="spellStart"/>
      <w:r>
        <w:t>random_total</w:t>
      </w:r>
      <w:proofErr w:type="spellEnd"/>
      <w:r>
        <w:t>=0</w:t>
      </w:r>
    </w:p>
    <w:p w14:paraId="7A43363E" w14:textId="77777777" w:rsidR="00655AEB" w:rsidRDefault="00655AEB" w:rsidP="00655AEB">
      <w:proofErr w:type="spellStart"/>
      <w:r>
        <w:t>greedy_total</w:t>
      </w:r>
      <w:proofErr w:type="spellEnd"/>
      <w:r>
        <w:t>=0</w:t>
      </w:r>
    </w:p>
    <w:p w14:paraId="7F84F4EF" w14:textId="77777777" w:rsidR="00655AEB" w:rsidRDefault="00655AEB" w:rsidP="00655AEB">
      <w:r>
        <w:t>Q=</w:t>
      </w:r>
      <w:proofErr w:type="spellStart"/>
      <w:r>
        <w:t>np.zeros</w:t>
      </w:r>
      <w:proofErr w:type="spellEnd"/>
      <w:r>
        <w:t>(arms)</w:t>
      </w:r>
    </w:p>
    <w:p w14:paraId="2AB58450" w14:textId="77777777" w:rsidR="00655AEB" w:rsidRDefault="00655AEB" w:rsidP="00655AEB">
      <w:r>
        <w:t>N=</w:t>
      </w:r>
      <w:proofErr w:type="spellStart"/>
      <w:r>
        <w:t>np.zeros</w:t>
      </w:r>
      <w:proofErr w:type="spellEnd"/>
      <w:r>
        <w:t>(arms)</w:t>
      </w:r>
    </w:p>
    <w:p w14:paraId="10A1C4E9" w14:textId="77777777" w:rsidR="00655AEB" w:rsidRDefault="00655AEB" w:rsidP="00655AEB"/>
    <w:p w14:paraId="290BDBF0" w14:textId="77777777" w:rsidR="00655AEB" w:rsidRDefault="00655AEB" w:rsidP="00655AEB">
      <w:r>
        <w:t>for _ in range(trials):</w:t>
      </w:r>
    </w:p>
    <w:p w14:paraId="47014FFE" w14:textId="77777777" w:rsidR="00655AEB" w:rsidRDefault="00655AEB" w:rsidP="00655AEB">
      <w:r>
        <w:t xml:space="preserve">    arm=</w:t>
      </w:r>
      <w:proofErr w:type="spellStart"/>
      <w:proofErr w:type="gramStart"/>
      <w:r>
        <w:t>random.randint</w:t>
      </w:r>
      <w:proofErr w:type="spellEnd"/>
      <w:proofErr w:type="gramEnd"/>
      <w:r>
        <w:t>(</w:t>
      </w:r>
      <w:proofErr w:type="gramStart"/>
      <w:r>
        <w:t>0,arms</w:t>
      </w:r>
      <w:proofErr w:type="gramEnd"/>
      <w:r>
        <w:t>-1)</w:t>
      </w:r>
    </w:p>
    <w:p w14:paraId="186699E5" w14:textId="77777777" w:rsidR="00655AEB" w:rsidRDefault="00655AEB" w:rsidP="00655AEB">
      <w:r>
        <w:t xml:space="preserve">    reward=1 if </w:t>
      </w:r>
      <w:proofErr w:type="spellStart"/>
      <w:proofErr w:type="gramStart"/>
      <w:r>
        <w:t>random.random</w:t>
      </w:r>
      <w:proofErr w:type="spellEnd"/>
      <w:r>
        <w:t>()&lt;</w:t>
      </w:r>
      <w:proofErr w:type="gramEnd"/>
      <w:r>
        <w:t>prob[arm] else 0</w:t>
      </w:r>
    </w:p>
    <w:p w14:paraId="332A98C5" w14:textId="77777777" w:rsidR="00655AEB" w:rsidRDefault="00655AEB" w:rsidP="00655AEB">
      <w:r>
        <w:t xml:space="preserve">    </w:t>
      </w:r>
      <w:proofErr w:type="spellStart"/>
      <w:r>
        <w:t>random_total</w:t>
      </w:r>
      <w:proofErr w:type="spellEnd"/>
      <w:r>
        <w:t>+=reward</w:t>
      </w:r>
    </w:p>
    <w:p w14:paraId="04338859" w14:textId="77777777" w:rsidR="00655AEB" w:rsidRDefault="00655AEB" w:rsidP="00655AEB">
      <w:r>
        <w:t xml:space="preserve">    </w:t>
      </w:r>
      <w:proofErr w:type="spellStart"/>
      <w:r>
        <w:t>random_</w:t>
      </w:r>
      <w:proofErr w:type="gramStart"/>
      <w:r>
        <w:t>rewards.append</w:t>
      </w:r>
      <w:proofErr w:type="spellEnd"/>
      <w:proofErr w:type="gramEnd"/>
      <w:r>
        <w:t>(</w:t>
      </w:r>
      <w:proofErr w:type="spellStart"/>
      <w:r>
        <w:t>random_total</w:t>
      </w:r>
      <w:proofErr w:type="spellEnd"/>
      <w:r>
        <w:t>)</w:t>
      </w:r>
    </w:p>
    <w:p w14:paraId="48027C73" w14:textId="77777777" w:rsidR="00655AEB" w:rsidRDefault="00655AEB" w:rsidP="00655AEB"/>
    <w:p w14:paraId="226D1182" w14:textId="77777777" w:rsidR="00655AEB" w:rsidRDefault="00655AEB" w:rsidP="00655AEB">
      <w:r>
        <w:t>for _ in range(trials):</w:t>
      </w:r>
    </w:p>
    <w:p w14:paraId="4D4577E0" w14:textId="77777777" w:rsidR="00655AEB" w:rsidRDefault="00655AEB" w:rsidP="00655AEB">
      <w:r>
        <w:t xml:space="preserve">    if </w:t>
      </w:r>
      <w:proofErr w:type="spellStart"/>
      <w:proofErr w:type="gramStart"/>
      <w:r>
        <w:t>random.random</w:t>
      </w:r>
      <w:proofErr w:type="spellEnd"/>
      <w:r>
        <w:t>()&lt;</w:t>
      </w:r>
      <w:proofErr w:type="gramEnd"/>
      <w:r>
        <w:t>epsilon:</w:t>
      </w:r>
    </w:p>
    <w:p w14:paraId="7D14A96F" w14:textId="77777777" w:rsidR="00655AEB" w:rsidRDefault="00655AEB" w:rsidP="00655AEB">
      <w:r>
        <w:t xml:space="preserve">        arm=</w:t>
      </w:r>
      <w:proofErr w:type="spellStart"/>
      <w:proofErr w:type="gramStart"/>
      <w:r>
        <w:t>random.randint</w:t>
      </w:r>
      <w:proofErr w:type="spellEnd"/>
      <w:proofErr w:type="gramEnd"/>
      <w:r>
        <w:t>(</w:t>
      </w:r>
      <w:proofErr w:type="gramStart"/>
      <w:r>
        <w:t>0,arms</w:t>
      </w:r>
      <w:proofErr w:type="gramEnd"/>
      <w:r>
        <w:t>-1)</w:t>
      </w:r>
    </w:p>
    <w:p w14:paraId="1CB4F818" w14:textId="77777777" w:rsidR="00655AEB" w:rsidRDefault="00655AEB" w:rsidP="00655AEB">
      <w:r>
        <w:t xml:space="preserve">    else:</w:t>
      </w:r>
    </w:p>
    <w:p w14:paraId="659E726E" w14:textId="77777777" w:rsidR="00655AEB" w:rsidRDefault="00655AEB" w:rsidP="00655AEB">
      <w:r>
        <w:t xml:space="preserve">        arm=</w:t>
      </w:r>
      <w:proofErr w:type="spellStart"/>
      <w:proofErr w:type="gramStart"/>
      <w:r>
        <w:t>np.argmax</w:t>
      </w:r>
      <w:proofErr w:type="spellEnd"/>
      <w:proofErr w:type="gramEnd"/>
      <w:r>
        <w:t>(Q)</w:t>
      </w:r>
    </w:p>
    <w:p w14:paraId="0A98CB44" w14:textId="77777777" w:rsidR="00655AEB" w:rsidRDefault="00655AEB" w:rsidP="00655AEB">
      <w:r>
        <w:t xml:space="preserve">    reward=1 if </w:t>
      </w:r>
      <w:proofErr w:type="spellStart"/>
      <w:proofErr w:type="gramStart"/>
      <w:r>
        <w:t>random.random</w:t>
      </w:r>
      <w:proofErr w:type="spellEnd"/>
      <w:r>
        <w:t>()&lt;</w:t>
      </w:r>
      <w:proofErr w:type="gramEnd"/>
      <w:r>
        <w:t>prob[arm] else 0</w:t>
      </w:r>
    </w:p>
    <w:p w14:paraId="22BAB95C" w14:textId="77777777" w:rsidR="00655AEB" w:rsidRDefault="00655AEB" w:rsidP="00655AEB">
      <w:r>
        <w:t xml:space="preserve">    </w:t>
      </w:r>
      <w:proofErr w:type="spellStart"/>
      <w:r>
        <w:t>greedy_total</w:t>
      </w:r>
      <w:proofErr w:type="spellEnd"/>
      <w:r>
        <w:t>+=reward</w:t>
      </w:r>
    </w:p>
    <w:p w14:paraId="7065C71A" w14:textId="77777777" w:rsidR="00655AEB" w:rsidRDefault="00655AEB" w:rsidP="00655AEB">
      <w:r>
        <w:t xml:space="preserve">    </w:t>
      </w:r>
      <w:proofErr w:type="spellStart"/>
      <w:r>
        <w:t>greedy_</w:t>
      </w:r>
      <w:proofErr w:type="gramStart"/>
      <w:r>
        <w:t>rewards.append</w:t>
      </w:r>
      <w:proofErr w:type="spellEnd"/>
      <w:proofErr w:type="gramEnd"/>
      <w:r>
        <w:t>(</w:t>
      </w:r>
      <w:proofErr w:type="spellStart"/>
      <w:r>
        <w:t>greedy_total</w:t>
      </w:r>
      <w:proofErr w:type="spellEnd"/>
      <w:r>
        <w:t>)</w:t>
      </w:r>
    </w:p>
    <w:p w14:paraId="0B9411A1" w14:textId="77777777" w:rsidR="00655AEB" w:rsidRDefault="00655AEB" w:rsidP="00655AEB">
      <w:r>
        <w:t xml:space="preserve">    N[arm]+=1</w:t>
      </w:r>
    </w:p>
    <w:p w14:paraId="4A751798" w14:textId="77777777" w:rsidR="00655AEB" w:rsidRDefault="00655AEB" w:rsidP="00655AEB">
      <w:r>
        <w:t xml:space="preserve">    Q[arm]+=((reward-Q[arm])/N[arm])</w:t>
      </w:r>
    </w:p>
    <w:p w14:paraId="0916EE59" w14:textId="77777777" w:rsidR="00655AEB" w:rsidRDefault="00655AEB" w:rsidP="00655AEB"/>
    <w:p w14:paraId="4FC294C9" w14:textId="77777777" w:rsidR="00655AEB" w:rsidRDefault="00655AEB" w:rsidP="00655AEB">
      <w:proofErr w:type="gramStart"/>
      <w:r>
        <w:t>print(</w:t>
      </w:r>
      <w:proofErr w:type="gramEnd"/>
      <w:r>
        <w:t>"Random Strategy Reward:</w:t>
      </w:r>
      <w:proofErr w:type="gramStart"/>
      <w:r>
        <w:t>",</w:t>
      </w:r>
      <w:proofErr w:type="spellStart"/>
      <w:r>
        <w:t>random</w:t>
      </w:r>
      <w:proofErr w:type="gramEnd"/>
      <w:r>
        <w:t>_total</w:t>
      </w:r>
      <w:proofErr w:type="spellEnd"/>
      <w:r>
        <w:t>)</w:t>
      </w:r>
    </w:p>
    <w:p w14:paraId="76D2D5A8" w14:textId="77777777" w:rsidR="00655AEB" w:rsidRDefault="00655AEB" w:rsidP="00655AEB">
      <w:proofErr w:type="gramStart"/>
      <w:r>
        <w:t>print(</w:t>
      </w:r>
      <w:proofErr w:type="gramEnd"/>
      <w:r>
        <w:t>"Epsilon-Greedy Reward:</w:t>
      </w:r>
      <w:proofErr w:type="gramStart"/>
      <w:r>
        <w:t>",</w:t>
      </w:r>
      <w:proofErr w:type="spellStart"/>
      <w:r>
        <w:t>greedy</w:t>
      </w:r>
      <w:proofErr w:type="gramEnd"/>
      <w:r>
        <w:t>_total</w:t>
      </w:r>
      <w:proofErr w:type="spellEnd"/>
      <w:r>
        <w:t>)</w:t>
      </w:r>
    </w:p>
    <w:p w14:paraId="115B8ACA" w14:textId="77777777" w:rsidR="00655AEB" w:rsidRDefault="00655AEB" w:rsidP="00655AEB"/>
    <w:p w14:paraId="7FE82B7D" w14:textId="77777777" w:rsidR="00655AEB" w:rsidRDefault="00655AEB" w:rsidP="00655AEB">
      <w:proofErr w:type="spellStart"/>
      <w:proofErr w:type="gramStart"/>
      <w:r>
        <w:t>plt.plot</w:t>
      </w:r>
      <w:proofErr w:type="spellEnd"/>
      <w:proofErr w:type="gramEnd"/>
      <w:r>
        <w:t>(</w:t>
      </w:r>
      <w:proofErr w:type="spellStart"/>
      <w:r>
        <w:t>random_</w:t>
      </w:r>
      <w:proofErr w:type="gramStart"/>
      <w:r>
        <w:t>rewards,label</w:t>
      </w:r>
      <w:proofErr w:type="spellEnd"/>
      <w:proofErr w:type="gramEnd"/>
      <w:r>
        <w:t>="Random")</w:t>
      </w:r>
    </w:p>
    <w:p w14:paraId="08D95EE3" w14:textId="77777777" w:rsidR="00655AEB" w:rsidRDefault="00655AEB" w:rsidP="00655AEB">
      <w:proofErr w:type="spellStart"/>
      <w:proofErr w:type="gramStart"/>
      <w:r>
        <w:t>plt.plot</w:t>
      </w:r>
      <w:proofErr w:type="spellEnd"/>
      <w:proofErr w:type="gramEnd"/>
      <w:r>
        <w:t>(</w:t>
      </w:r>
      <w:proofErr w:type="spellStart"/>
      <w:r>
        <w:t>greedy_</w:t>
      </w:r>
      <w:proofErr w:type="gramStart"/>
      <w:r>
        <w:t>rewards,label</w:t>
      </w:r>
      <w:proofErr w:type="spellEnd"/>
      <w:proofErr w:type="gramEnd"/>
      <w:r>
        <w:t>="Epsilon-Greedy")</w:t>
      </w:r>
    </w:p>
    <w:p w14:paraId="1619E357" w14:textId="77777777" w:rsidR="00655AEB" w:rsidRDefault="00655AEB" w:rsidP="00655AEB">
      <w:proofErr w:type="spellStart"/>
      <w:proofErr w:type="gramStart"/>
      <w:r>
        <w:t>plt.title</w:t>
      </w:r>
      <w:proofErr w:type="spellEnd"/>
      <w:proofErr w:type="gramEnd"/>
      <w:r>
        <w:t>("Random vs Epsilon-Greedy")</w:t>
      </w:r>
    </w:p>
    <w:p w14:paraId="7A332EE8" w14:textId="77777777" w:rsidR="00655AEB" w:rsidRDefault="00655AEB" w:rsidP="00655AEB">
      <w:proofErr w:type="spellStart"/>
      <w:proofErr w:type="gramStart"/>
      <w:r>
        <w:t>plt.xlabel</w:t>
      </w:r>
      <w:proofErr w:type="spellEnd"/>
      <w:proofErr w:type="gramEnd"/>
      <w:r>
        <w:t>("Trials")</w:t>
      </w:r>
    </w:p>
    <w:p w14:paraId="189B843A" w14:textId="77777777" w:rsidR="00655AEB" w:rsidRDefault="00655AEB" w:rsidP="00655AEB">
      <w:proofErr w:type="spellStart"/>
      <w:proofErr w:type="gramStart"/>
      <w:r>
        <w:t>plt.ylabel</w:t>
      </w:r>
      <w:proofErr w:type="spellEnd"/>
      <w:proofErr w:type="gramEnd"/>
      <w:r>
        <w:t>("Cumulative Reward")</w:t>
      </w:r>
    </w:p>
    <w:p w14:paraId="212C67FC" w14:textId="77777777" w:rsidR="00655AEB" w:rsidRDefault="00655AEB" w:rsidP="00655AEB">
      <w:proofErr w:type="spellStart"/>
      <w:proofErr w:type="gramStart"/>
      <w:r>
        <w:t>plt.legend</w:t>
      </w:r>
      <w:proofErr w:type="spellEnd"/>
      <w:proofErr w:type="gramEnd"/>
      <w:r>
        <w:t>()</w:t>
      </w:r>
    </w:p>
    <w:p w14:paraId="3F9DE9E4" w14:textId="77777777" w:rsidR="00655AEB" w:rsidRDefault="00655AEB" w:rsidP="00655AEB">
      <w:proofErr w:type="spellStart"/>
      <w:proofErr w:type="gramStart"/>
      <w:r>
        <w:t>plt.grid</w:t>
      </w:r>
      <w:proofErr w:type="spellEnd"/>
      <w:proofErr w:type="gramEnd"/>
      <w:r>
        <w:t>(True)</w:t>
      </w:r>
    </w:p>
    <w:p w14:paraId="27D23DAE" w14:textId="2822A446" w:rsidR="00655AEB" w:rsidRPr="00655AEB" w:rsidRDefault="00655AEB" w:rsidP="00655AEB">
      <w:proofErr w:type="spellStart"/>
      <w:proofErr w:type="gramStart"/>
      <w:r>
        <w:t>plt.show</w:t>
      </w:r>
      <w:proofErr w:type="spellEnd"/>
      <w:proofErr w:type="gramEnd"/>
      <w:r>
        <w:t>()</w:t>
      </w:r>
    </w:p>
    <w:p w14:paraId="2CB84F65" w14:textId="45A21937" w:rsidR="00D37F32" w:rsidRDefault="00D37F32"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17C2E8A4" wp14:editId="79B52F5C">
            <wp:extent cx="5015365" cy="2819400"/>
            <wp:effectExtent l="0" t="0" r="0" b="0"/>
            <wp:docPr id="1898222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5365" cy="2819400"/>
                    </a:xfrm>
                    <a:prstGeom prst="rect">
                      <a:avLst/>
                    </a:prstGeom>
                    <a:noFill/>
                    <a:ln>
                      <a:noFill/>
                    </a:ln>
                  </pic:spPr>
                </pic:pic>
              </a:graphicData>
            </a:graphic>
          </wp:inline>
        </w:drawing>
      </w:r>
    </w:p>
    <w:p w14:paraId="084711DA" w14:textId="7D89DB8B"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Explanation</w:t>
      </w:r>
    </w:p>
    <w:p w14:paraId="298493D7" w14:textId="77777777" w:rsidR="005D1B77" w:rsidRPr="00DC7872" w:rsidRDefault="00000000" w:rsidP="00D37F32">
      <w:pPr>
        <w:spacing w:line="360" w:lineRule="auto"/>
        <w:ind w:left="0"/>
        <w:jc w:val="left"/>
        <w:rPr>
          <w:rFonts w:cs="Times New Roman"/>
        </w:rPr>
      </w:pPr>
      <w:r w:rsidRPr="00DC7872">
        <w:rPr>
          <w:rFonts w:cs="Times New Roman"/>
        </w:rPr>
        <w:t>State Space: Estimated rewards.</w:t>
      </w:r>
      <w:r w:rsidRPr="00DC7872">
        <w:rPr>
          <w:rFonts w:cs="Times New Roman"/>
        </w:rPr>
        <w:br/>
        <w:t>Action Space: Select an arm.</w:t>
      </w:r>
      <w:r w:rsidRPr="00DC7872">
        <w:rPr>
          <w:rFonts w:cs="Times New Roman"/>
        </w:rPr>
        <w:br/>
        <w:t>Reward Function:</w:t>
      </w:r>
      <w:r w:rsidRPr="00DC7872">
        <w:rPr>
          <w:rFonts w:cs="Times New Roman"/>
        </w:rPr>
        <w:br/>
        <w:t>• Win: +1</w:t>
      </w:r>
      <w:r w:rsidRPr="00DC7872">
        <w:rPr>
          <w:rFonts w:cs="Times New Roman"/>
        </w:rPr>
        <w:br/>
        <w:t>• Loss: 0</w:t>
      </w:r>
      <w:r w:rsidRPr="00DC7872">
        <w:rPr>
          <w:rFonts w:cs="Times New Roman"/>
        </w:rPr>
        <w:br/>
        <w:t>Constraints:</w:t>
      </w:r>
      <w:r w:rsidRPr="00DC7872">
        <w:rPr>
          <w:rFonts w:cs="Times New Roman"/>
        </w:rPr>
        <w:br/>
        <w:t>• Fixed 500 trials.</w:t>
      </w:r>
    </w:p>
    <w:p w14:paraId="5E28690F"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4F534901" w14:textId="77777777" w:rsidR="005D1B77" w:rsidRPr="00DC7872" w:rsidRDefault="00000000" w:rsidP="00D37F32">
      <w:pPr>
        <w:spacing w:line="360" w:lineRule="auto"/>
        <w:ind w:left="0"/>
        <w:rPr>
          <w:rFonts w:cs="Times New Roman"/>
        </w:rPr>
      </w:pPr>
      <w:r w:rsidRPr="00DC7872">
        <w:rPr>
          <w:rFonts w:cs="Times New Roman"/>
        </w:rPr>
        <w:t>The ε-Greedy strategy achieved higher cumulative rewards than random action selection.</w:t>
      </w:r>
    </w:p>
    <w:p w14:paraId="3938E30C" w14:textId="77777777" w:rsidR="00D37F32" w:rsidRDefault="00D37F32" w:rsidP="00D37F32">
      <w:pPr>
        <w:spacing w:line="360" w:lineRule="auto"/>
        <w:rPr>
          <w:rFonts w:eastAsiaTheme="majorEastAsia" w:cs="Times New Roman"/>
          <w:b/>
          <w:bCs/>
          <w:sz w:val="26"/>
          <w:szCs w:val="26"/>
        </w:rPr>
      </w:pPr>
      <w:r>
        <w:rPr>
          <w:rFonts w:cs="Times New Roman"/>
        </w:rPr>
        <w:br w:type="page"/>
      </w:r>
    </w:p>
    <w:p w14:paraId="49247C10" w14:textId="35CA9EBF"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9: Delivery Drone Reinforcement Learning</w:t>
      </w:r>
    </w:p>
    <w:p w14:paraId="17B83D58"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216100B" w14:textId="77777777" w:rsidR="005D1B77" w:rsidRPr="00DC7872" w:rsidRDefault="00000000" w:rsidP="00D37F32">
      <w:pPr>
        <w:spacing w:line="360" w:lineRule="auto"/>
        <w:ind w:left="0"/>
        <w:rPr>
          <w:rFonts w:cs="Times New Roman"/>
        </w:rPr>
      </w:pPr>
      <w:r w:rsidRPr="00DC7872">
        <w:rPr>
          <w:rFonts w:cs="Times New Roman"/>
        </w:rPr>
        <w:t>Design an RL framework for a delivery drone with battery limits and no-fly zones.</w:t>
      </w:r>
    </w:p>
    <w:p w14:paraId="73723CE0"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00965723" w14:textId="77777777" w:rsidR="005D1B77" w:rsidRPr="00DC7872" w:rsidRDefault="00000000" w:rsidP="00D37F32">
      <w:pPr>
        <w:pStyle w:val="ListNumber"/>
        <w:spacing w:line="360" w:lineRule="auto"/>
        <w:ind w:left="0"/>
        <w:rPr>
          <w:rFonts w:cs="Times New Roman"/>
        </w:rPr>
      </w:pPr>
      <w:r w:rsidRPr="00DC7872">
        <w:rPr>
          <w:rFonts w:cs="Times New Roman"/>
        </w:rPr>
        <w:t>Initialize environment.</w:t>
      </w:r>
    </w:p>
    <w:p w14:paraId="229993A3" w14:textId="77777777" w:rsidR="005D1B77" w:rsidRPr="00DC7872" w:rsidRDefault="00000000" w:rsidP="00D37F32">
      <w:pPr>
        <w:pStyle w:val="ListNumber"/>
        <w:spacing w:line="360" w:lineRule="auto"/>
        <w:ind w:left="0"/>
        <w:rPr>
          <w:rFonts w:cs="Times New Roman"/>
        </w:rPr>
      </w:pPr>
      <w:r w:rsidRPr="00DC7872">
        <w:rPr>
          <w:rFonts w:cs="Times New Roman"/>
        </w:rPr>
        <w:t>Define no-fly zones.</w:t>
      </w:r>
    </w:p>
    <w:p w14:paraId="78C19759" w14:textId="77777777" w:rsidR="005D1B77" w:rsidRPr="00DC7872" w:rsidRDefault="00000000" w:rsidP="00D37F32">
      <w:pPr>
        <w:pStyle w:val="ListNumber"/>
        <w:spacing w:line="360" w:lineRule="auto"/>
        <w:ind w:left="0"/>
        <w:rPr>
          <w:rFonts w:cs="Times New Roman"/>
        </w:rPr>
      </w:pPr>
      <w:r w:rsidRPr="00DC7872">
        <w:rPr>
          <w:rFonts w:cs="Times New Roman"/>
        </w:rPr>
        <w:t>Apply ε-greedy.</w:t>
      </w:r>
    </w:p>
    <w:p w14:paraId="35D83372" w14:textId="77777777" w:rsidR="005D1B77" w:rsidRPr="00DC7872" w:rsidRDefault="00000000" w:rsidP="00D37F32">
      <w:pPr>
        <w:pStyle w:val="ListNumber"/>
        <w:spacing w:line="360" w:lineRule="auto"/>
        <w:ind w:left="0"/>
        <w:rPr>
          <w:rFonts w:cs="Times New Roman"/>
        </w:rPr>
      </w:pPr>
      <w:r w:rsidRPr="00DC7872">
        <w:rPr>
          <w:rFonts w:cs="Times New Roman"/>
        </w:rPr>
        <w:t>Update Q-values.</w:t>
      </w:r>
    </w:p>
    <w:p w14:paraId="423A7342" w14:textId="77777777" w:rsidR="005D1B77" w:rsidRPr="00DC7872" w:rsidRDefault="00000000" w:rsidP="00D37F32">
      <w:pPr>
        <w:pStyle w:val="ListNumber"/>
        <w:spacing w:line="360" w:lineRule="auto"/>
        <w:ind w:left="0"/>
        <w:rPr>
          <w:rFonts w:cs="Times New Roman"/>
        </w:rPr>
      </w:pPr>
      <w:r w:rsidRPr="00DC7872">
        <w:rPr>
          <w:rFonts w:cs="Times New Roman"/>
        </w:rPr>
        <w:t>Reach destination.</w:t>
      </w:r>
    </w:p>
    <w:p w14:paraId="57647275" w14:textId="77777777" w:rsidR="005D1B77" w:rsidRPr="00DC7872" w:rsidRDefault="00000000" w:rsidP="00D37F32">
      <w:pPr>
        <w:pStyle w:val="ListNumber"/>
        <w:spacing w:line="360" w:lineRule="auto"/>
        <w:ind w:left="0"/>
        <w:rPr>
          <w:rFonts w:cs="Times New Roman"/>
        </w:rPr>
      </w:pPr>
      <w:r w:rsidRPr="00DC7872">
        <w:rPr>
          <w:rFonts w:cs="Times New Roman"/>
        </w:rPr>
        <w:t>Display optimal path.</w:t>
      </w:r>
    </w:p>
    <w:p w14:paraId="4387D748"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16821FCE" w14:textId="77777777" w:rsidR="00655AEB" w:rsidRDefault="00655AEB" w:rsidP="00655AEB">
      <w:pPr>
        <w:spacing w:line="240" w:lineRule="auto"/>
      </w:pPr>
      <w:r>
        <w:t xml:space="preserve">import </w:t>
      </w:r>
      <w:proofErr w:type="spellStart"/>
      <w:r>
        <w:t>numpy</w:t>
      </w:r>
      <w:proofErr w:type="spellEnd"/>
      <w:r>
        <w:t xml:space="preserve"> as np</w:t>
      </w:r>
    </w:p>
    <w:p w14:paraId="190AEDE4" w14:textId="77777777" w:rsidR="00655AEB" w:rsidRDefault="00655AEB" w:rsidP="00655AEB">
      <w:pPr>
        <w:spacing w:line="240" w:lineRule="auto"/>
      </w:pPr>
      <w:r>
        <w:t>import random</w:t>
      </w:r>
    </w:p>
    <w:p w14:paraId="53550551" w14:textId="77777777" w:rsidR="00655AEB" w:rsidRDefault="00655AEB" w:rsidP="00655AEB">
      <w:pPr>
        <w:spacing w:line="240" w:lineRule="auto"/>
      </w:pPr>
    </w:p>
    <w:p w14:paraId="7FB9C4D2" w14:textId="77777777" w:rsidR="00655AEB" w:rsidRDefault="00655AEB" w:rsidP="00655AEB">
      <w:pPr>
        <w:spacing w:line="240" w:lineRule="auto"/>
      </w:pPr>
      <w:r>
        <w:t>grid=5</w:t>
      </w:r>
    </w:p>
    <w:p w14:paraId="14C0A8AC" w14:textId="77777777" w:rsidR="00655AEB" w:rsidRDefault="00655AEB" w:rsidP="00655AEB">
      <w:pPr>
        <w:spacing w:line="240" w:lineRule="auto"/>
      </w:pPr>
      <w:r>
        <w:t>start</w:t>
      </w:r>
      <w:proofErr w:type="gramStart"/>
      <w:r>
        <w:t>=(</w:t>
      </w:r>
      <w:proofErr w:type="gramEnd"/>
      <w:r>
        <w:t>0,0)</w:t>
      </w:r>
    </w:p>
    <w:p w14:paraId="3E13960B" w14:textId="77777777" w:rsidR="00655AEB" w:rsidRDefault="00655AEB" w:rsidP="00655AEB">
      <w:pPr>
        <w:spacing w:line="240" w:lineRule="auto"/>
      </w:pPr>
      <w:r>
        <w:t>goal</w:t>
      </w:r>
      <w:proofErr w:type="gramStart"/>
      <w:r>
        <w:t>=(</w:t>
      </w:r>
      <w:proofErr w:type="gramEnd"/>
      <w:r>
        <w:t>4,4)</w:t>
      </w:r>
    </w:p>
    <w:p w14:paraId="106FE962" w14:textId="77777777" w:rsidR="00655AEB" w:rsidRDefault="00655AEB" w:rsidP="00655AEB">
      <w:pPr>
        <w:spacing w:line="240" w:lineRule="auto"/>
      </w:pPr>
      <w:proofErr w:type="spellStart"/>
      <w:r>
        <w:t>battery_limit</w:t>
      </w:r>
      <w:proofErr w:type="spellEnd"/>
      <w:r>
        <w:t>=20</w:t>
      </w:r>
    </w:p>
    <w:p w14:paraId="30590FB9" w14:textId="77777777" w:rsidR="00655AEB" w:rsidRDefault="00655AEB" w:rsidP="00655AEB">
      <w:pPr>
        <w:spacing w:line="240" w:lineRule="auto"/>
      </w:pPr>
      <w:proofErr w:type="spellStart"/>
      <w:r>
        <w:t>no_fly</w:t>
      </w:r>
      <w:proofErr w:type="spellEnd"/>
      <w:proofErr w:type="gramStart"/>
      <w:r>
        <w:t>=[</w:t>
      </w:r>
      <w:proofErr w:type="gramEnd"/>
      <w:r>
        <w:t>(1,2</w:t>
      </w:r>
      <w:proofErr w:type="gramStart"/>
      <w:r>
        <w:t>),(</w:t>
      </w:r>
      <w:proofErr w:type="gramEnd"/>
      <w:r>
        <w:t>2,2</w:t>
      </w:r>
      <w:proofErr w:type="gramStart"/>
      <w:r>
        <w:t>),(</w:t>
      </w:r>
      <w:proofErr w:type="gramEnd"/>
      <w:r>
        <w:t>3,1)]</w:t>
      </w:r>
    </w:p>
    <w:p w14:paraId="63BCEBBF" w14:textId="77777777" w:rsidR="00655AEB" w:rsidRDefault="00655AEB" w:rsidP="00655AEB">
      <w:pPr>
        <w:spacing w:line="240" w:lineRule="auto"/>
      </w:pPr>
      <w:r>
        <w:t>actions</w:t>
      </w:r>
      <w:proofErr w:type="gramStart"/>
      <w:r>
        <w:t>=[</w:t>
      </w:r>
      <w:proofErr w:type="gramEnd"/>
      <w:r>
        <w:t>(-1,0</w:t>
      </w:r>
      <w:proofErr w:type="gramStart"/>
      <w:r>
        <w:t>),(</w:t>
      </w:r>
      <w:proofErr w:type="gramEnd"/>
      <w:r>
        <w:t>1,0</w:t>
      </w:r>
      <w:proofErr w:type="gramStart"/>
      <w:r>
        <w:t>),(0,-</w:t>
      </w:r>
      <w:proofErr w:type="gramEnd"/>
      <w:r>
        <w:t>1</w:t>
      </w:r>
      <w:proofErr w:type="gramStart"/>
      <w:r>
        <w:t>),(</w:t>
      </w:r>
      <w:proofErr w:type="gramEnd"/>
      <w:r>
        <w:t>0,1)]</w:t>
      </w:r>
    </w:p>
    <w:p w14:paraId="61ACD96C" w14:textId="77777777" w:rsidR="00655AEB" w:rsidRDefault="00655AEB" w:rsidP="00655AEB">
      <w:pPr>
        <w:spacing w:line="240" w:lineRule="auto"/>
      </w:pPr>
      <w:r>
        <w:t>Q=</w:t>
      </w:r>
      <w:proofErr w:type="spellStart"/>
      <w:r>
        <w:t>np.zeros</w:t>
      </w:r>
      <w:proofErr w:type="spellEnd"/>
      <w:r>
        <w:t>((</w:t>
      </w:r>
      <w:proofErr w:type="gramStart"/>
      <w:r>
        <w:t>grid,grid</w:t>
      </w:r>
      <w:proofErr w:type="gramEnd"/>
      <w:r>
        <w:t>,4))</w:t>
      </w:r>
    </w:p>
    <w:p w14:paraId="3F1DF8AC" w14:textId="77777777" w:rsidR="00655AEB" w:rsidRDefault="00655AEB" w:rsidP="00655AEB">
      <w:pPr>
        <w:spacing w:line="240" w:lineRule="auto"/>
      </w:pPr>
      <w:r>
        <w:t>alpha=0.1</w:t>
      </w:r>
    </w:p>
    <w:p w14:paraId="7BD9C2A9" w14:textId="77777777" w:rsidR="00655AEB" w:rsidRDefault="00655AEB" w:rsidP="00655AEB">
      <w:pPr>
        <w:spacing w:line="240" w:lineRule="auto"/>
      </w:pPr>
      <w:r>
        <w:t>gamma=0.9</w:t>
      </w:r>
    </w:p>
    <w:p w14:paraId="6C0DC7FA" w14:textId="77777777" w:rsidR="00655AEB" w:rsidRDefault="00655AEB" w:rsidP="00655AEB">
      <w:pPr>
        <w:spacing w:line="240" w:lineRule="auto"/>
      </w:pPr>
      <w:r>
        <w:t>epsilon=0.2</w:t>
      </w:r>
    </w:p>
    <w:p w14:paraId="67BDA1F4" w14:textId="77777777" w:rsidR="00655AEB" w:rsidRDefault="00655AEB" w:rsidP="00655AEB">
      <w:pPr>
        <w:spacing w:line="240" w:lineRule="auto"/>
      </w:pPr>
      <w:r>
        <w:t>episodes=1000</w:t>
      </w:r>
    </w:p>
    <w:p w14:paraId="70FAE946" w14:textId="77777777" w:rsidR="00655AEB" w:rsidRDefault="00655AEB" w:rsidP="00655AEB">
      <w:pPr>
        <w:spacing w:line="240" w:lineRule="auto"/>
      </w:pPr>
    </w:p>
    <w:p w14:paraId="64D42840" w14:textId="77777777" w:rsidR="00655AEB" w:rsidRDefault="00655AEB" w:rsidP="00655AEB">
      <w:pPr>
        <w:spacing w:line="240" w:lineRule="auto"/>
      </w:pPr>
      <w:r>
        <w:t>def move(</w:t>
      </w:r>
      <w:proofErr w:type="spellStart"/>
      <w:proofErr w:type="gramStart"/>
      <w:r>
        <w:t>state,action</w:t>
      </w:r>
      <w:proofErr w:type="spellEnd"/>
      <w:proofErr w:type="gramEnd"/>
      <w:r>
        <w:t>):</w:t>
      </w:r>
    </w:p>
    <w:p w14:paraId="3A1908F9"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6D7A1D9C" w14:textId="77777777" w:rsidR="00655AEB" w:rsidRDefault="00655AEB" w:rsidP="00655AEB">
      <w:pPr>
        <w:spacing w:line="240" w:lineRule="auto"/>
      </w:pPr>
      <w:r>
        <w:t xml:space="preserve">    nr=max(</w:t>
      </w:r>
      <w:proofErr w:type="gramStart"/>
      <w:r>
        <w:t>0,min</w:t>
      </w:r>
      <w:proofErr w:type="gramEnd"/>
      <w:r>
        <w:t>(grid-</w:t>
      </w:r>
      <w:proofErr w:type="gramStart"/>
      <w:r>
        <w:t>1,r</w:t>
      </w:r>
      <w:proofErr w:type="gramEnd"/>
      <w:r>
        <w:t>+</w:t>
      </w:r>
      <w:proofErr w:type="gramStart"/>
      <w:r>
        <w:t>action[</w:t>
      </w:r>
      <w:proofErr w:type="gramEnd"/>
      <w:r>
        <w:t>0]))</w:t>
      </w:r>
    </w:p>
    <w:p w14:paraId="00CECBC2" w14:textId="77777777" w:rsidR="00655AEB" w:rsidRDefault="00655AEB" w:rsidP="00655AEB">
      <w:pPr>
        <w:spacing w:line="240" w:lineRule="auto"/>
      </w:pPr>
      <w:r>
        <w:t xml:space="preserve">    nc=max(</w:t>
      </w:r>
      <w:proofErr w:type="gramStart"/>
      <w:r>
        <w:t>0,min</w:t>
      </w:r>
      <w:proofErr w:type="gramEnd"/>
      <w:r>
        <w:t>(grid-</w:t>
      </w:r>
      <w:proofErr w:type="gramStart"/>
      <w:r>
        <w:t>1,c</w:t>
      </w:r>
      <w:proofErr w:type="gramEnd"/>
      <w:r>
        <w:t>+</w:t>
      </w:r>
      <w:proofErr w:type="gramStart"/>
      <w:r>
        <w:t>action[</w:t>
      </w:r>
      <w:proofErr w:type="gramEnd"/>
      <w:r>
        <w:t>1]))</w:t>
      </w:r>
    </w:p>
    <w:p w14:paraId="186B7C1D" w14:textId="77777777" w:rsidR="00655AEB" w:rsidRDefault="00655AEB" w:rsidP="00655AEB">
      <w:pPr>
        <w:spacing w:line="240" w:lineRule="auto"/>
      </w:pPr>
      <w:r>
        <w:t xml:space="preserve">    return(</w:t>
      </w:r>
      <w:proofErr w:type="spellStart"/>
      <w:proofErr w:type="gramStart"/>
      <w:r>
        <w:t>nr,nc</w:t>
      </w:r>
      <w:proofErr w:type="spellEnd"/>
      <w:proofErr w:type="gramEnd"/>
      <w:r>
        <w:t>)</w:t>
      </w:r>
    </w:p>
    <w:p w14:paraId="6E852592" w14:textId="77777777" w:rsidR="00655AEB" w:rsidRDefault="00655AEB" w:rsidP="00655AEB">
      <w:pPr>
        <w:spacing w:line="240" w:lineRule="auto"/>
      </w:pPr>
    </w:p>
    <w:p w14:paraId="04FF50DC" w14:textId="77777777" w:rsidR="00655AEB" w:rsidRDefault="00655AEB" w:rsidP="00655AEB">
      <w:pPr>
        <w:spacing w:line="240" w:lineRule="auto"/>
      </w:pPr>
      <w:r>
        <w:t>for _ in range(episodes):</w:t>
      </w:r>
    </w:p>
    <w:p w14:paraId="51CDB8B3" w14:textId="77777777" w:rsidR="00655AEB" w:rsidRDefault="00655AEB" w:rsidP="00655AEB">
      <w:pPr>
        <w:spacing w:line="240" w:lineRule="auto"/>
      </w:pPr>
      <w:r>
        <w:t xml:space="preserve">    state=start</w:t>
      </w:r>
    </w:p>
    <w:p w14:paraId="5C338E62" w14:textId="77777777" w:rsidR="00655AEB" w:rsidRDefault="00655AEB" w:rsidP="00655AEB">
      <w:pPr>
        <w:spacing w:line="240" w:lineRule="auto"/>
      </w:pPr>
      <w:r>
        <w:t xml:space="preserve">    battery=</w:t>
      </w:r>
      <w:proofErr w:type="spellStart"/>
      <w:r>
        <w:t>battery_limit</w:t>
      </w:r>
      <w:proofErr w:type="spellEnd"/>
    </w:p>
    <w:p w14:paraId="40EA19E5" w14:textId="77777777" w:rsidR="00655AEB" w:rsidRDefault="00655AEB" w:rsidP="00655AEB">
      <w:pPr>
        <w:spacing w:line="240" w:lineRule="auto"/>
      </w:pPr>
      <w:r>
        <w:t xml:space="preserve">    while </w:t>
      </w:r>
      <w:proofErr w:type="gramStart"/>
      <w:r>
        <w:t>state!=</w:t>
      </w:r>
      <w:proofErr w:type="gramEnd"/>
      <w:r>
        <w:t>goal and battery&gt;0:</w:t>
      </w:r>
    </w:p>
    <w:p w14:paraId="6FF04D4A"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70D20DAF" w14:textId="77777777" w:rsidR="00655AEB" w:rsidRDefault="00655AEB" w:rsidP="00655AEB">
      <w:pPr>
        <w:spacing w:line="240" w:lineRule="auto"/>
      </w:pPr>
      <w:r>
        <w:t xml:space="preserve">        if </w:t>
      </w:r>
      <w:proofErr w:type="spellStart"/>
      <w:proofErr w:type="gramStart"/>
      <w:r>
        <w:t>random.random</w:t>
      </w:r>
      <w:proofErr w:type="spellEnd"/>
      <w:r>
        <w:t>()&lt;</w:t>
      </w:r>
      <w:proofErr w:type="gramEnd"/>
      <w:r>
        <w:t>epsilon:</w:t>
      </w:r>
    </w:p>
    <w:p w14:paraId="4563F1E1" w14:textId="77777777" w:rsidR="00655AEB" w:rsidRDefault="00655AEB" w:rsidP="00655AEB">
      <w:pPr>
        <w:spacing w:line="240" w:lineRule="auto"/>
      </w:pPr>
      <w:r>
        <w:t xml:space="preserve">            a=</w:t>
      </w:r>
      <w:proofErr w:type="spellStart"/>
      <w:proofErr w:type="gramStart"/>
      <w:r>
        <w:t>random.randint</w:t>
      </w:r>
      <w:proofErr w:type="spellEnd"/>
      <w:proofErr w:type="gramEnd"/>
      <w:r>
        <w:t>(0,3)</w:t>
      </w:r>
    </w:p>
    <w:p w14:paraId="26430F98" w14:textId="77777777" w:rsidR="00655AEB" w:rsidRDefault="00655AEB" w:rsidP="00655AEB">
      <w:pPr>
        <w:spacing w:line="240" w:lineRule="auto"/>
      </w:pPr>
      <w:r>
        <w:t xml:space="preserve">        else:</w:t>
      </w:r>
    </w:p>
    <w:p w14:paraId="75B9FF4D" w14:textId="77777777" w:rsidR="00655AEB" w:rsidRDefault="00655AEB" w:rsidP="00655AEB">
      <w:pPr>
        <w:spacing w:line="240" w:lineRule="auto"/>
      </w:pPr>
      <w:r>
        <w:t xml:space="preserve">            a=</w:t>
      </w:r>
      <w:proofErr w:type="spellStart"/>
      <w:proofErr w:type="gramStart"/>
      <w:r>
        <w:t>np.argmax</w:t>
      </w:r>
      <w:proofErr w:type="spellEnd"/>
      <w:proofErr w:type="gramEnd"/>
      <w:r>
        <w:t>(Q[</w:t>
      </w:r>
      <w:proofErr w:type="spellStart"/>
      <w:proofErr w:type="gramStart"/>
      <w:r>
        <w:t>r,c</w:t>
      </w:r>
      <w:proofErr w:type="spellEnd"/>
      <w:proofErr w:type="gramEnd"/>
      <w:r>
        <w:t>])</w:t>
      </w:r>
    </w:p>
    <w:p w14:paraId="7B8418F1" w14:textId="77777777" w:rsidR="00655AEB" w:rsidRDefault="00655AEB" w:rsidP="00655AEB">
      <w:pPr>
        <w:spacing w:line="240" w:lineRule="auto"/>
      </w:pPr>
      <w:r>
        <w:t xml:space="preserve">        ns=move(</w:t>
      </w:r>
      <w:proofErr w:type="spellStart"/>
      <w:proofErr w:type="gramStart"/>
      <w:r>
        <w:t>state,actions</w:t>
      </w:r>
      <w:proofErr w:type="spellEnd"/>
      <w:proofErr w:type="gramEnd"/>
      <w:r>
        <w:t>[a])</w:t>
      </w:r>
    </w:p>
    <w:p w14:paraId="15BDCC04" w14:textId="77777777" w:rsidR="00655AEB" w:rsidRDefault="00655AEB" w:rsidP="00655AEB">
      <w:pPr>
        <w:spacing w:line="240" w:lineRule="auto"/>
      </w:pPr>
      <w:r>
        <w:t xml:space="preserve">        if ns in </w:t>
      </w:r>
      <w:proofErr w:type="spellStart"/>
      <w:r>
        <w:t>no_fly</w:t>
      </w:r>
      <w:proofErr w:type="spellEnd"/>
      <w:r>
        <w:t>:</w:t>
      </w:r>
    </w:p>
    <w:p w14:paraId="2D486FAD" w14:textId="77777777" w:rsidR="00655AEB" w:rsidRDefault="00655AEB" w:rsidP="00655AEB">
      <w:pPr>
        <w:spacing w:line="240" w:lineRule="auto"/>
      </w:pPr>
      <w:r>
        <w:t xml:space="preserve">            reward=-100</w:t>
      </w:r>
    </w:p>
    <w:p w14:paraId="4EF0F87E" w14:textId="77777777" w:rsidR="00655AEB" w:rsidRDefault="00655AEB" w:rsidP="00655AEB">
      <w:pPr>
        <w:spacing w:line="240" w:lineRule="auto"/>
      </w:pPr>
      <w:r>
        <w:t xml:space="preserve">            ns=state</w:t>
      </w:r>
    </w:p>
    <w:p w14:paraId="0D79DFE7" w14:textId="77777777" w:rsidR="00655AEB" w:rsidRDefault="00655AEB" w:rsidP="00655AEB">
      <w:pPr>
        <w:spacing w:line="240" w:lineRule="auto"/>
      </w:pPr>
      <w:r>
        <w:t xml:space="preserve">        </w:t>
      </w:r>
      <w:proofErr w:type="spellStart"/>
      <w:r>
        <w:t>elif</w:t>
      </w:r>
      <w:proofErr w:type="spellEnd"/>
      <w:r>
        <w:t xml:space="preserve"> ns==goal:</w:t>
      </w:r>
    </w:p>
    <w:p w14:paraId="178F6A80" w14:textId="77777777" w:rsidR="00655AEB" w:rsidRDefault="00655AEB" w:rsidP="00655AEB">
      <w:pPr>
        <w:spacing w:line="240" w:lineRule="auto"/>
      </w:pPr>
      <w:r>
        <w:t xml:space="preserve">            reward=100</w:t>
      </w:r>
    </w:p>
    <w:p w14:paraId="73F57236" w14:textId="77777777" w:rsidR="00655AEB" w:rsidRDefault="00655AEB" w:rsidP="00655AEB">
      <w:pPr>
        <w:spacing w:line="240" w:lineRule="auto"/>
      </w:pPr>
      <w:r>
        <w:t xml:space="preserve">        else:</w:t>
      </w:r>
    </w:p>
    <w:p w14:paraId="2A2B66EC" w14:textId="77777777" w:rsidR="00655AEB" w:rsidRDefault="00655AEB" w:rsidP="00655AEB">
      <w:pPr>
        <w:spacing w:line="240" w:lineRule="auto"/>
      </w:pPr>
      <w:r>
        <w:t xml:space="preserve">            reward=-1</w:t>
      </w:r>
    </w:p>
    <w:p w14:paraId="5E183563" w14:textId="77777777" w:rsidR="00655AEB" w:rsidRDefault="00655AEB" w:rsidP="00655AEB">
      <w:pPr>
        <w:spacing w:line="240" w:lineRule="auto"/>
      </w:pPr>
      <w:r>
        <w:t xml:space="preserve">        battery-=1</w:t>
      </w:r>
    </w:p>
    <w:p w14:paraId="61C50602" w14:textId="77777777" w:rsidR="00655AEB" w:rsidRDefault="00655AEB" w:rsidP="00655AEB">
      <w:pPr>
        <w:spacing w:line="240" w:lineRule="auto"/>
      </w:pPr>
      <w:r>
        <w:t xml:space="preserve">        if battery==0 and </w:t>
      </w:r>
      <w:proofErr w:type="gramStart"/>
      <w:r>
        <w:t>ns!=</w:t>
      </w:r>
      <w:proofErr w:type="gramEnd"/>
      <w:r>
        <w:t>goal:</w:t>
      </w:r>
    </w:p>
    <w:p w14:paraId="5E845BE8" w14:textId="77777777" w:rsidR="00655AEB" w:rsidRDefault="00655AEB" w:rsidP="00655AEB">
      <w:pPr>
        <w:spacing w:line="240" w:lineRule="auto"/>
      </w:pPr>
      <w:r>
        <w:t xml:space="preserve">            reward-=50</w:t>
      </w:r>
    </w:p>
    <w:p w14:paraId="16C6C3AD" w14:textId="77777777" w:rsidR="00655AEB" w:rsidRDefault="00655AEB" w:rsidP="00655AEB">
      <w:pPr>
        <w:spacing w:line="240" w:lineRule="auto"/>
      </w:pPr>
      <w:r>
        <w:t xml:space="preserve">        </w:t>
      </w:r>
      <w:proofErr w:type="spellStart"/>
      <w:proofErr w:type="gramStart"/>
      <w:r>
        <w:t>nr,nc</w:t>
      </w:r>
      <w:proofErr w:type="spellEnd"/>
      <w:proofErr w:type="gramEnd"/>
      <w:r>
        <w:t>=ns</w:t>
      </w:r>
    </w:p>
    <w:p w14:paraId="624D8901" w14:textId="77777777" w:rsidR="00655AEB" w:rsidRDefault="00655AEB" w:rsidP="00655AEB">
      <w:pPr>
        <w:spacing w:line="240" w:lineRule="auto"/>
      </w:pPr>
      <w:r>
        <w:t xml:space="preserve">        Q[</w:t>
      </w:r>
      <w:proofErr w:type="spellStart"/>
      <w:proofErr w:type="gramStart"/>
      <w:r>
        <w:t>r,c</w:t>
      </w:r>
      <w:proofErr w:type="gramEnd"/>
      <w:r>
        <w:t>,</w:t>
      </w:r>
      <w:proofErr w:type="gramStart"/>
      <w:r>
        <w:t>a</w:t>
      </w:r>
      <w:proofErr w:type="spellEnd"/>
      <w:r>
        <w:t>]+</w:t>
      </w:r>
      <w:proofErr w:type="gramEnd"/>
      <w:r>
        <w:t>=alpha*(</w:t>
      </w:r>
      <w:proofErr w:type="spellStart"/>
      <w:r>
        <w:t>reward+gamma</w:t>
      </w:r>
      <w:proofErr w:type="spellEnd"/>
      <w:r>
        <w:t>*</w:t>
      </w:r>
      <w:proofErr w:type="spellStart"/>
      <w:r>
        <w:t>np.max</w:t>
      </w:r>
      <w:proofErr w:type="spellEnd"/>
      <w:r>
        <w:t>(Q[</w:t>
      </w:r>
      <w:proofErr w:type="spellStart"/>
      <w:proofErr w:type="gramStart"/>
      <w:r>
        <w:t>nr,nc</w:t>
      </w:r>
      <w:proofErr w:type="spellEnd"/>
      <w:proofErr w:type="gramEnd"/>
      <w:r>
        <w:t>])-Q[</w:t>
      </w:r>
      <w:proofErr w:type="spellStart"/>
      <w:proofErr w:type="gramStart"/>
      <w:r>
        <w:t>r,c</w:t>
      </w:r>
      <w:proofErr w:type="gramEnd"/>
      <w:r>
        <w:t>,a</w:t>
      </w:r>
      <w:proofErr w:type="spellEnd"/>
      <w:r>
        <w:t>])</w:t>
      </w:r>
    </w:p>
    <w:p w14:paraId="538DDE4D" w14:textId="77777777" w:rsidR="00655AEB" w:rsidRDefault="00655AEB" w:rsidP="00655AEB">
      <w:pPr>
        <w:spacing w:line="240" w:lineRule="auto"/>
      </w:pPr>
      <w:r>
        <w:t xml:space="preserve">        state=ns</w:t>
      </w:r>
    </w:p>
    <w:p w14:paraId="0496223E" w14:textId="77777777" w:rsidR="00655AEB" w:rsidRDefault="00655AEB" w:rsidP="00655AEB">
      <w:pPr>
        <w:spacing w:line="240" w:lineRule="auto"/>
      </w:pPr>
    </w:p>
    <w:p w14:paraId="0EAC5814" w14:textId="77777777" w:rsidR="00655AEB" w:rsidRDefault="00655AEB" w:rsidP="00655AEB">
      <w:pPr>
        <w:spacing w:line="240" w:lineRule="auto"/>
      </w:pPr>
      <w:r>
        <w:t>state=start</w:t>
      </w:r>
    </w:p>
    <w:p w14:paraId="04BBA98C" w14:textId="77777777" w:rsidR="00655AEB" w:rsidRDefault="00655AEB" w:rsidP="00655AEB">
      <w:pPr>
        <w:spacing w:line="240" w:lineRule="auto"/>
      </w:pPr>
      <w:r>
        <w:t>battery=</w:t>
      </w:r>
      <w:proofErr w:type="spellStart"/>
      <w:r>
        <w:t>battery_limit</w:t>
      </w:r>
      <w:proofErr w:type="spellEnd"/>
    </w:p>
    <w:p w14:paraId="2E640EC4" w14:textId="77777777" w:rsidR="00655AEB" w:rsidRDefault="00655AEB" w:rsidP="00655AEB">
      <w:pPr>
        <w:spacing w:line="240" w:lineRule="auto"/>
      </w:pPr>
      <w:r>
        <w:t>path=[state]</w:t>
      </w:r>
    </w:p>
    <w:p w14:paraId="4F9743CD" w14:textId="77777777" w:rsidR="00655AEB" w:rsidRDefault="00655AEB" w:rsidP="00655AEB">
      <w:pPr>
        <w:spacing w:line="240" w:lineRule="auto"/>
      </w:pPr>
      <w:r>
        <w:t>visited=</w:t>
      </w:r>
      <w:proofErr w:type="gramStart"/>
      <w:r>
        <w:t>set(</w:t>
      </w:r>
      <w:proofErr w:type="gramEnd"/>
      <w:r>
        <w:t>)</w:t>
      </w:r>
    </w:p>
    <w:p w14:paraId="7910FE10" w14:textId="77777777" w:rsidR="00655AEB" w:rsidRDefault="00655AEB" w:rsidP="00655AEB">
      <w:pPr>
        <w:spacing w:line="240" w:lineRule="auto"/>
      </w:pPr>
    </w:p>
    <w:p w14:paraId="1BEFAFEA" w14:textId="77777777" w:rsidR="00655AEB" w:rsidRDefault="00655AEB" w:rsidP="00655AEB">
      <w:pPr>
        <w:spacing w:line="240" w:lineRule="auto"/>
      </w:pPr>
      <w:r>
        <w:t xml:space="preserve">while </w:t>
      </w:r>
      <w:proofErr w:type="gramStart"/>
      <w:r>
        <w:t>state!=</w:t>
      </w:r>
      <w:proofErr w:type="gramEnd"/>
      <w:r>
        <w:t>goal and battery&gt;0:</w:t>
      </w:r>
    </w:p>
    <w:p w14:paraId="553C6079" w14:textId="77777777" w:rsidR="00655AEB" w:rsidRDefault="00655AEB" w:rsidP="00655AEB">
      <w:pPr>
        <w:spacing w:line="240" w:lineRule="auto"/>
      </w:pPr>
      <w:r>
        <w:t xml:space="preserve">    if state in visited:</w:t>
      </w:r>
    </w:p>
    <w:p w14:paraId="084DF234" w14:textId="77777777" w:rsidR="00655AEB" w:rsidRDefault="00655AEB" w:rsidP="00655AEB">
      <w:pPr>
        <w:spacing w:line="240" w:lineRule="auto"/>
      </w:pPr>
      <w:r>
        <w:t xml:space="preserve">        break</w:t>
      </w:r>
    </w:p>
    <w:p w14:paraId="31516C1D" w14:textId="77777777" w:rsidR="00655AEB" w:rsidRDefault="00655AEB" w:rsidP="00655AEB">
      <w:pPr>
        <w:spacing w:line="240" w:lineRule="auto"/>
      </w:pPr>
      <w:r>
        <w:t xml:space="preserve">    </w:t>
      </w:r>
      <w:proofErr w:type="spellStart"/>
      <w:r>
        <w:t>visited.add</w:t>
      </w:r>
      <w:proofErr w:type="spellEnd"/>
      <w:r>
        <w:t>(state)</w:t>
      </w:r>
    </w:p>
    <w:p w14:paraId="1BAD695B" w14:textId="77777777" w:rsidR="00655AEB" w:rsidRDefault="00655AEB" w:rsidP="00655AEB">
      <w:pPr>
        <w:spacing w:line="240" w:lineRule="auto"/>
      </w:pPr>
      <w:r>
        <w:t xml:space="preserve">    </w:t>
      </w:r>
      <w:proofErr w:type="spellStart"/>
      <w:proofErr w:type="gramStart"/>
      <w:r>
        <w:t>r,c</w:t>
      </w:r>
      <w:proofErr w:type="spellEnd"/>
      <w:proofErr w:type="gramEnd"/>
      <w:r>
        <w:t>=state</w:t>
      </w:r>
    </w:p>
    <w:p w14:paraId="66AF9336" w14:textId="77777777" w:rsidR="00655AEB" w:rsidRDefault="00655AEB" w:rsidP="00655AEB">
      <w:pPr>
        <w:spacing w:line="240" w:lineRule="auto"/>
      </w:pPr>
      <w:r>
        <w:t xml:space="preserve">    a=</w:t>
      </w:r>
      <w:proofErr w:type="spellStart"/>
      <w:proofErr w:type="gramStart"/>
      <w:r>
        <w:t>np.argmax</w:t>
      </w:r>
      <w:proofErr w:type="spellEnd"/>
      <w:proofErr w:type="gramEnd"/>
      <w:r>
        <w:t>(Q[</w:t>
      </w:r>
      <w:proofErr w:type="spellStart"/>
      <w:proofErr w:type="gramStart"/>
      <w:r>
        <w:t>r,c</w:t>
      </w:r>
      <w:proofErr w:type="spellEnd"/>
      <w:proofErr w:type="gramEnd"/>
      <w:r>
        <w:t>])</w:t>
      </w:r>
    </w:p>
    <w:p w14:paraId="78AF5F92" w14:textId="77777777" w:rsidR="00655AEB" w:rsidRDefault="00655AEB" w:rsidP="00655AEB">
      <w:pPr>
        <w:spacing w:line="240" w:lineRule="auto"/>
      </w:pPr>
      <w:r>
        <w:t xml:space="preserve">    state=move(</w:t>
      </w:r>
      <w:proofErr w:type="spellStart"/>
      <w:proofErr w:type="gramStart"/>
      <w:r>
        <w:t>state,actions</w:t>
      </w:r>
      <w:proofErr w:type="spellEnd"/>
      <w:proofErr w:type="gramEnd"/>
      <w:r>
        <w:t>[a])</w:t>
      </w:r>
    </w:p>
    <w:p w14:paraId="7AF265E3" w14:textId="77777777" w:rsidR="00655AEB" w:rsidRDefault="00655AEB" w:rsidP="00655AEB">
      <w:pPr>
        <w:spacing w:line="240" w:lineRule="auto"/>
      </w:pPr>
      <w:r>
        <w:t xml:space="preserve">    if state in </w:t>
      </w:r>
      <w:proofErr w:type="spellStart"/>
      <w:r>
        <w:t>no_fly</w:t>
      </w:r>
      <w:proofErr w:type="spellEnd"/>
      <w:r>
        <w:t>:</w:t>
      </w:r>
    </w:p>
    <w:p w14:paraId="403BAD6D" w14:textId="77777777" w:rsidR="00655AEB" w:rsidRDefault="00655AEB" w:rsidP="00655AEB">
      <w:pPr>
        <w:spacing w:line="240" w:lineRule="auto"/>
      </w:pPr>
      <w:r>
        <w:t xml:space="preserve">        break</w:t>
      </w:r>
    </w:p>
    <w:p w14:paraId="4C790118" w14:textId="77777777" w:rsidR="00655AEB" w:rsidRDefault="00655AEB" w:rsidP="00655AEB">
      <w:pPr>
        <w:spacing w:line="240" w:lineRule="auto"/>
      </w:pPr>
      <w:r>
        <w:t xml:space="preserve">    </w:t>
      </w:r>
      <w:proofErr w:type="spellStart"/>
      <w:proofErr w:type="gramStart"/>
      <w:r>
        <w:t>path.append</w:t>
      </w:r>
      <w:proofErr w:type="spellEnd"/>
      <w:proofErr w:type="gramEnd"/>
      <w:r>
        <w:t>(state)</w:t>
      </w:r>
    </w:p>
    <w:p w14:paraId="592BCF08" w14:textId="77777777" w:rsidR="00655AEB" w:rsidRDefault="00655AEB" w:rsidP="00655AEB">
      <w:pPr>
        <w:spacing w:line="240" w:lineRule="auto"/>
      </w:pPr>
      <w:r>
        <w:t xml:space="preserve">    battery-=1</w:t>
      </w:r>
    </w:p>
    <w:p w14:paraId="00B25388" w14:textId="77777777" w:rsidR="00655AEB" w:rsidRDefault="00655AEB" w:rsidP="00655AEB">
      <w:pPr>
        <w:spacing w:line="240" w:lineRule="auto"/>
      </w:pPr>
    </w:p>
    <w:p w14:paraId="543B31EA" w14:textId="77777777" w:rsidR="00655AEB" w:rsidRDefault="00655AEB" w:rsidP="00655AEB">
      <w:pPr>
        <w:spacing w:line="240" w:lineRule="auto"/>
      </w:pPr>
      <w:proofErr w:type="gramStart"/>
      <w:r>
        <w:t>print(</w:t>
      </w:r>
      <w:proofErr w:type="gramEnd"/>
      <w:r>
        <w:t>"Optimal Path:")</w:t>
      </w:r>
    </w:p>
    <w:p w14:paraId="7DF6CFF9" w14:textId="77777777" w:rsidR="00655AEB" w:rsidRDefault="00655AEB" w:rsidP="00655AEB">
      <w:pPr>
        <w:spacing w:line="240" w:lineRule="auto"/>
      </w:pPr>
      <w:r>
        <w:t>print(path)</w:t>
      </w:r>
    </w:p>
    <w:p w14:paraId="00957354" w14:textId="77777777" w:rsidR="00655AEB" w:rsidRDefault="00655AEB" w:rsidP="00655AEB">
      <w:pPr>
        <w:spacing w:line="240" w:lineRule="auto"/>
      </w:pPr>
      <w:proofErr w:type="gramStart"/>
      <w:r>
        <w:t>print(</w:t>
      </w:r>
      <w:proofErr w:type="gramEnd"/>
      <w:r>
        <w:t xml:space="preserve">"Battery </w:t>
      </w:r>
      <w:proofErr w:type="spellStart"/>
      <w:r>
        <w:t>Remaining:</w:t>
      </w:r>
      <w:proofErr w:type="gramStart"/>
      <w:r>
        <w:t>",battery</w:t>
      </w:r>
      <w:proofErr w:type="spellEnd"/>
      <w:proofErr w:type="gramEnd"/>
      <w:r>
        <w:t>)</w:t>
      </w:r>
    </w:p>
    <w:p w14:paraId="5A163B02" w14:textId="00761857" w:rsidR="00655AEB" w:rsidRPr="00655AEB" w:rsidRDefault="00655AEB" w:rsidP="00655AEB">
      <w:pPr>
        <w:spacing w:line="240" w:lineRule="auto"/>
      </w:pPr>
      <w:proofErr w:type="gramStart"/>
      <w:r>
        <w:t>print(</w:t>
      </w:r>
      <w:proofErr w:type="gramEnd"/>
      <w:r>
        <w:t xml:space="preserve">"Goal </w:t>
      </w:r>
      <w:proofErr w:type="spellStart"/>
      <w:r>
        <w:t>Reached:</w:t>
      </w:r>
      <w:proofErr w:type="gramStart"/>
      <w:r>
        <w:t>",state</w:t>
      </w:r>
      <w:proofErr w:type="spellEnd"/>
      <w:proofErr w:type="gramEnd"/>
      <w:r>
        <w:t>==goal)</w:t>
      </w:r>
    </w:p>
    <w:p w14:paraId="2F215A01" w14:textId="3B6895C8" w:rsidR="005D1B77" w:rsidRPr="00DC7872" w:rsidRDefault="00D37F32"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7FDDCADD" wp14:editId="04289644">
            <wp:extent cx="5486400" cy="3084195"/>
            <wp:effectExtent l="0" t="0" r="0" b="1905"/>
            <wp:docPr id="1104448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r w:rsidRPr="00DC7872">
        <w:rPr>
          <w:rFonts w:ascii="Times New Roman" w:hAnsi="Times New Roman" w:cs="Times New Roman"/>
          <w:color w:val="auto"/>
        </w:rPr>
        <w:t>Explanation</w:t>
      </w:r>
    </w:p>
    <w:p w14:paraId="2D86B6ED" w14:textId="77777777" w:rsidR="005D1B77" w:rsidRPr="00DC7872" w:rsidRDefault="00000000" w:rsidP="00D37F32">
      <w:pPr>
        <w:spacing w:line="360" w:lineRule="auto"/>
        <w:ind w:left="0"/>
        <w:jc w:val="left"/>
        <w:rPr>
          <w:rFonts w:cs="Times New Roman"/>
        </w:rPr>
      </w:pPr>
      <w:r w:rsidRPr="00DC7872">
        <w:rPr>
          <w:rFonts w:cs="Times New Roman"/>
        </w:rPr>
        <w:t>State Space: Drone position and battery.</w:t>
      </w:r>
      <w:r w:rsidRPr="00DC7872">
        <w:rPr>
          <w:rFonts w:cs="Times New Roman"/>
        </w:rPr>
        <w:br/>
        <w:t>Action Space: Up, Down, Left and Right.</w:t>
      </w:r>
      <w:r w:rsidRPr="00DC7872">
        <w:rPr>
          <w:rFonts w:cs="Times New Roman"/>
        </w:rPr>
        <w:br/>
        <w:t>Reward Function:</w:t>
      </w:r>
      <w:r w:rsidRPr="00DC7872">
        <w:rPr>
          <w:rFonts w:cs="Times New Roman"/>
        </w:rPr>
        <w:br/>
        <w:t>• Goal: +100</w:t>
      </w:r>
      <w:r w:rsidRPr="00DC7872">
        <w:rPr>
          <w:rFonts w:cs="Times New Roman"/>
        </w:rPr>
        <w:br/>
        <w:t>• No-fly zone: −100</w:t>
      </w:r>
      <w:r w:rsidRPr="00DC7872">
        <w:rPr>
          <w:rFonts w:cs="Times New Roman"/>
        </w:rPr>
        <w:br/>
        <w:t>• Move: −1</w:t>
      </w:r>
      <w:r w:rsidRPr="00DC7872">
        <w:rPr>
          <w:rFonts w:cs="Times New Roman"/>
        </w:rPr>
        <w:br/>
        <w:t>Constraints:</w:t>
      </w:r>
      <w:r w:rsidRPr="00DC7872">
        <w:rPr>
          <w:rFonts w:cs="Times New Roman"/>
        </w:rPr>
        <w:br/>
        <w:t>• Limited battery.</w:t>
      </w:r>
      <w:r w:rsidRPr="00DC7872">
        <w:rPr>
          <w:rFonts w:cs="Times New Roman"/>
        </w:rPr>
        <w:br/>
        <w:t>• Avoid restricted areas.</w:t>
      </w:r>
    </w:p>
    <w:p w14:paraId="24245E6B"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2246EAD1" w14:textId="42B3047E" w:rsidR="00D37F32" w:rsidRDefault="00000000" w:rsidP="00D37F32">
      <w:pPr>
        <w:spacing w:line="360" w:lineRule="auto"/>
        <w:ind w:left="0"/>
        <w:rPr>
          <w:rFonts w:cs="Times New Roman"/>
        </w:rPr>
      </w:pPr>
      <w:r w:rsidRPr="00DC7872">
        <w:rPr>
          <w:rFonts w:cs="Times New Roman"/>
        </w:rPr>
        <w:t>The drone successfully learned an optimal route while avoiding no-fly zones.</w:t>
      </w:r>
    </w:p>
    <w:p w14:paraId="68C036CE" w14:textId="77777777" w:rsidR="00D37F32" w:rsidRDefault="00D37F32" w:rsidP="00D37F32">
      <w:pPr>
        <w:spacing w:line="360" w:lineRule="auto"/>
        <w:rPr>
          <w:rFonts w:cs="Times New Roman"/>
        </w:rPr>
      </w:pPr>
      <w:r>
        <w:rPr>
          <w:rFonts w:cs="Times New Roman"/>
        </w:rPr>
        <w:br w:type="page"/>
      </w:r>
    </w:p>
    <w:p w14:paraId="7A7702CA" w14:textId="77777777" w:rsidR="005D1B77" w:rsidRPr="00DC7872" w:rsidRDefault="005D1B77" w:rsidP="00D37F32">
      <w:pPr>
        <w:spacing w:line="360" w:lineRule="auto"/>
        <w:ind w:left="0"/>
        <w:rPr>
          <w:rFonts w:cs="Times New Roman"/>
        </w:rPr>
      </w:pPr>
    </w:p>
    <w:p w14:paraId="15AB1365" w14:textId="77777777" w:rsidR="005D1B77" w:rsidRPr="00DC7872" w:rsidRDefault="00000000" w:rsidP="00D37F32">
      <w:pPr>
        <w:pStyle w:val="Heading2"/>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Experiment 10: Smart Energy Management System</w:t>
      </w:r>
    </w:p>
    <w:p w14:paraId="5F13B765"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Aim</w:t>
      </w:r>
    </w:p>
    <w:p w14:paraId="126F9641" w14:textId="77777777" w:rsidR="005D1B77" w:rsidRPr="00DC7872" w:rsidRDefault="00000000" w:rsidP="00D37F32">
      <w:pPr>
        <w:spacing w:line="360" w:lineRule="auto"/>
        <w:ind w:left="0"/>
        <w:rPr>
          <w:rFonts w:cs="Times New Roman"/>
        </w:rPr>
      </w:pPr>
      <w:r w:rsidRPr="00DC7872">
        <w:rPr>
          <w:rFonts w:cs="Times New Roman"/>
        </w:rPr>
        <w:t>Implement an RL solution for smart energy management under a specified consumption threshold.</w:t>
      </w:r>
    </w:p>
    <w:p w14:paraId="5DE3F90E"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Algorithm</w:t>
      </w:r>
    </w:p>
    <w:p w14:paraId="0DD665D5" w14:textId="77777777" w:rsidR="005D1B77" w:rsidRPr="00DC7872" w:rsidRDefault="00000000" w:rsidP="00D37F32">
      <w:pPr>
        <w:pStyle w:val="ListNumber"/>
        <w:spacing w:line="360" w:lineRule="auto"/>
        <w:ind w:left="0"/>
        <w:rPr>
          <w:rFonts w:cs="Times New Roman"/>
        </w:rPr>
      </w:pPr>
      <w:r w:rsidRPr="00DC7872">
        <w:rPr>
          <w:rFonts w:cs="Times New Roman"/>
        </w:rPr>
        <w:t>Initialize energy states.</w:t>
      </w:r>
    </w:p>
    <w:p w14:paraId="750D4463" w14:textId="77777777" w:rsidR="005D1B77" w:rsidRPr="00DC7872" w:rsidRDefault="00000000" w:rsidP="00D37F32">
      <w:pPr>
        <w:pStyle w:val="ListNumber"/>
        <w:spacing w:line="360" w:lineRule="auto"/>
        <w:ind w:left="0"/>
        <w:rPr>
          <w:rFonts w:cs="Times New Roman"/>
        </w:rPr>
      </w:pPr>
      <w:r w:rsidRPr="00DC7872">
        <w:rPr>
          <w:rFonts w:cs="Times New Roman"/>
        </w:rPr>
        <w:t>Define threshold.</w:t>
      </w:r>
    </w:p>
    <w:p w14:paraId="19058A05" w14:textId="77777777" w:rsidR="005D1B77" w:rsidRPr="00DC7872" w:rsidRDefault="00000000" w:rsidP="00D37F32">
      <w:pPr>
        <w:pStyle w:val="ListNumber"/>
        <w:spacing w:line="360" w:lineRule="auto"/>
        <w:ind w:left="0"/>
        <w:rPr>
          <w:rFonts w:cs="Times New Roman"/>
        </w:rPr>
      </w:pPr>
      <w:r w:rsidRPr="00DC7872">
        <w:rPr>
          <w:rFonts w:cs="Times New Roman"/>
        </w:rPr>
        <w:t>Apply ε-greedy.</w:t>
      </w:r>
    </w:p>
    <w:p w14:paraId="048CA5A1" w14:textId="77777777" w:rsidR="005D1B77" w:rsidRPr="00DC7872" w:rsidRDefault="00000000" w:rsidP="00D37F32">
      <w:pPr>
        <w:pStyle w:val="ListNumber"/>
        <w:spacing w:line="360" w:lineRule="auto"/>
        <w:ind w:left="0"/>
        <w:rPr>
          <w:rFonts w:cs="Times New Roman"/>
        </w:rPr>
      </w:pPr>
      <w:r w:rsidRPr="00DC7872">
        <w:rPr>
          <w:rFonts w:cs="Times New Roman"/>
        </w:rPr>
        <w:t>Update Q-table.</w:t>
      </w:r>
    </w:p>
    <w:p w14:paraId="22BAD3BA" w14:textId="77777777" w:rsidR="005D1B77" w:rsidRPr="00DC7872" w:rsidRDefault="00000000" w:rsidP="00D37F32">
      <w:pPr>
        <w:pStyle w:val="ListNumber"/>
        <w:spacing w:line="360" w:lineRule="auto"/>
        <w:ind w:left="0"/>
        <w:rPr>
          <w:rFonts w:cs="Times New Roman"/>
        </w:rPr>
      </w:pPr>
      <w:r w:rsidRPr="00DC7872">
        <w:rPr>
          <w:rFonts w:cs="Times New Roman"/>
        </w:rPr>
        <w:t>Learn optimal policy.</w:t>
      </w:r>
    </w:p>
    <w:p w14:paraId="74594FEC" w14:textId="77777777" w:rsidR="005D1B77" w:rsidRPr="00DC7872" w:rsidRDefault="00000000" w:rsidP="00D37F32">
      <w:pPr>
        <w:pStyle w:val="ListNumber"/>
        <w:spacing w:line="360" w:lineRule="auto"/>
        <w:ind w:left="0"/>
        <w:rPr>
          <w:rFonts w:cs="Times New Roman"/>
        </w:rPr>
      </w:pPr>
      <w:r w:rsidRPr="00DC7872">
        <w:rPr>
          <w:rFonts w:cs="Times New Roman"/>
        </w:rPr>
        <w:t>Display policy.</w:t>
      </w:r>
    </w:p>
    <w:p w14:paraId="215C0A45" w14:textId="77777777" w:rsidR="005D1B77"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Program &amp; Output</w:t>
      </w:r>
    </w:p>
    <w:p w14:paraId="311D5369" w14:textId="77777777" w:rsidR="00655AEB" w:rsidRDefault="00655AEB" w:rsidP="00655AEB">
      <w:pPr>
        <w:spacing w:line="240" w:lineRule="auto"/>
      </w:pPr>
      <w:r>
        <w:t xml:space="preserve">import </w:t>
      </w:r>
      <w:proofErr w:type="spellStart"/>
      <w:r>
        <w:t>numpy</w:t>
      </w:r>
      <w:proofErr w:type="spellEnd"/>
      <w:r>
        <w:t xml:space="preserve"> as np</w:t>
      </w:r>
    </w:p>
    <w:p w14:paraId="4D15B75D" w14:textId="77777777" w:rsidR="00655AEB" w:rsidRDefault="00655AEB" w:rsidP="00655AEB">
      <w:pPr>
        <w:spacing w:line="240" w:lineRule="auto"/>
      </w:pPr>
      <w:r>
        <w:t>import random</w:t>
      </w:r>
    </w:p>
    <w:p w14:paraId="55284AEB" w14:textId="77777777" w:rsidR="00655AEB" w:rsidRDefault="00655AEB" w:rsidP="00655AEB">
      <w:pPr>
        <w:spacing w:line="240" w:lineRule="auto"/>
      </w:pPr>
    </w:p>
    <w:p w14:paraId="05CEF4F0" w14:textId="77777777" w:rsidR="00655AEB" w:rsidRDefault="00655AEB" w:rsidP="00655AEB">
      <w:pPr>
        <w:spacing w:line="240" w:lineRule="auto"/>
      </w:pPr>
      <w:r>
        <w:t>states=5</w:t>
      </w:r>
    </w:p>
    <w:p w14:paraId="6F974D50" w14:textId="77777777" w:rsidR="00655AEB" w:rsidRDefault="00655AEB" w:rsidP="00655AEB">
      <w:pPr>
        <w:spacing w:line="240" w:lineRule="auto"/>
      </w:pPr>
      <w:r>
        <w:t>actions=3</w:t>
      </w:r>
    </w:p>
    <w:p w14:paraId="1A7DE3C3" w14:textId="77777777" w:rsidR="00655AEB" w:rsidRDefault="00655AEB" w:rsidP="00655AEB">
      <w:pPr>
        <w:spacing w:line="240" w:lineRule="auto"/>
      </w:pPr>
      <w:r>
        <w:t>episodes=1000</w:t>
      </w:r>
    </w:p>
    <w:p w14:paraId="6A976051" w14:textId="77777777" w:rsidR="00655AEB" w:rsidRDefault="00655AEB" w:rsidP="00655AEB">
      <w:pPr>
        <w:spacing w:line="240" w:lineRule="auto"/>
      </w:pPr>
      <w:r>
        <w:t>threshold=50</w:t>
      </w:r>
    </w:p>
    <w:p w14:paraId="4C56F145" w14:textId="77777777" w:rsidR="00655AEB" w:rsidRDefault="00655AEB" w:rsidP="00655AEB">
      <w:pPr>
        <w:spacing w:line="240" w:lineRule="auto"/>
      </w:pPr>
      <w:r>
        <w:t>alpha=0.1</w:t>
      </w:r>
    </w:p>
    <w:p w14:paraId="3E72C8D8" w14:textId="77777777" w:rsidR="00655AEB" w:rsidRDefault="00655AEB" w:rsidP="00655AEB">
      <w:pPr>
        <w:spacing w:line="240" w:lineRule="auto"/>
      </w:pPr>
      <w:r>
        <w:t>gamma=0.9</w:t>
      </w:r>
    </w:p>
    <w:p w14:paraId="548FEC12" w14:textId="77777777" w:rsidR="00655AEB" w:rsidRDefault="00655AEB" w:rsidP="00655AEB">
      <w:pPr>
        <w:spacing w:line="240" w:lineRule="auto"/>
      </w:pPr>
      <w:r>
        <w:t>epsilon=0.2</w:t>
      </w:r>
    </w:p>
    <w:p w14:paraId="30605411" w14:textId="77777777" w:rsidR="00655AEB" w:rsidRDefault="00655AEB" w:rsidP="00655AEB">
      <w:pPr>
        <w:spacing w:line="240" w:lineRule="auto"/>
      </w:pPr>
      <w:r>
        <w:t>Q=</w:t>
      </w:r>
      <w:proofErr w:type="spellStart"/>
      <w:r>
        <w:t>np.zeros</w:t>
      </w:r>
      <w:proofErr w:type="spellEnd"/>
      <w:r>
        <w:t>((</w:t>
      </w:r>
      <w:proofErr w:type="spellStart"/>
      <w:proofErr w:type="gramStart"/>
      <w:r>
        <w:t>states,actions</w:t>
      </w:r>
      <w:proofErr w:type="spellEnd"/>
      <w:proofErr w:type="gramEnd"/>
      <w:r>
        <w:t>))</w:t>
      </w:r>
    </w:p>
    <w:p w14:paraId="7A85EEBB" w14:textId="77777777" w:rsidR="00655AEB" w:rsidRDefault="00655AEB" w:rsidP="00655AEB">
      <w:pPr>
        <w:spacing w:line="240" w:lineRule="auto"/>
      </w:pPr>
    </w:p>
    <w:p w14:paraId="7F2484F9" w14:textId="77777777" w:rsidR="00655AEB" w:rsidRDefault="00655AEB" w:rsidP="00655AEB">
      <w:pPr>
        <w:spacing w:line="240" w:lineRule="auto"/>
      </w:pPr>
      <w:r>
        <w:t>for _ in range(episodes):</w:t>
      </w:r>
    </w:p>
    <w:p w14:paraId="370E4D34" w14:textId="77777777" w:rsidR="00655AEB" w:rsidRDefault="00655AEB" w:rsidP="00655AEB">
      <w:pPr>
        <w:spacing w:line="240" w:lineRule="auto"/>
      </w:pPr>
      <w:r>
        <w:t xml:space="preserve">    state=</w:t>
      </w:r>
      <w:proofErr w:type="spellStart"/>
      <w:proofErr w:type="gramStart"/>
      <w:r>
        <w:t>random.randint</w:t>
      </w:r>
      <w:proofErr w:type="spellEnd"/>
      <w:proofErr w:type="gramEnd"/>
      <w:r>
        <w:t>(</w:t>
      </w:r>
      <w:proofErr w:type="gramStart"/>
      <w:r>
        <w:t>0,states</w:t>
      </w:r>
      <w:proofErr w:type="gramEnd"/>
      <w:r>
        <w:t>-1)</w:t>
      </w:r>
    </w:p>
    <w:p w14:paraId="3AB48A66" w14:textId="77777777" w:rsidR="00655AEB" w:rsidRDefault="00655AEB" w:rsidP="00655AEB">
      <w:pPr>
        <w:spacing w:line="240" w:lineRule="auto"/>
      </w:pPr>
      <w:r>
        <w:t xml:space="preserve">    consumption=</w:t>
      </w:r>
      <w:proofErr w:type="spellStart"/>
      <w:proofErr w:type="gramStart"/>
      <w:r>
        <w:t>random.randint</w:t>
      </w:r>
      <w:proofErr w:type="spellEnd"/>
      <w:proofErr w:type="gramEnd"/>
      <w:r>
        <w:t>(20,80)</w:t>
      </w:r>
    </w:p>
    <w:p w14:paraId="3B2E41F9" w14:textId="77777777" w:rsidR="00655AEB" w:rsidRDefault="00655AEB" w:rsidP="00655AEB">
      <w:pPr>
        <w:spacing w:line="240" w:lineRule="auto"/>
      </w:pPr>
      <w:r>
        <w:t xml:space="preserve">    if </w:t>
      </w:r>
      <w:proofErr w:type="spellStart"/>
      <w:proofErr w:type="gramStart"/>
      <w:r>
        <w:t>random.random</w:t>
      </w:r>
      <w:proofErr w:type="spellEnd"/>
      <w:r>
        <w:t>()&lt;</w:t>
      </w:r>
      <w:proofErr w:type="gramEnd"/>
      <w:r>
        <w:t>epsilon:</w:t>
      </w:r>
    </w:p>
    <w:p w14:paraId="78A5BBE7" w14:textId="77777777" w:rsidR="00655AEB" w:rsidRDefault="00655AEB" w:rsidP="00655AEB">
      <w:pPr>
        <w:spacing w:line="240" w:lineRule="auto"/>
      </w:pPr>
      <w:r>
        <w:t xml:space="preserve">        action=</w:t>
      </w:r>
      <w:proofErr w:type="spellStart"/>
      <w:proofErr w:type="gramStart"/>
      <w:r>
        <w:t>random.randint</w:t>
      </w:r>
      <w:proofErr w:type="spellEnd"/>
      <w:proofErr w:type="gramEnd"/>
      <w:r>
        <w:t>(</w:t>
      </w:r>
      <w:proofErr w:type="gramStart"/>
      <w:r>
        <w:t>0,actions</w:t>
      </w:r>
      <w:proofErr w:type="gramEnd"/>
      <w:r>
        <w:t>-1)</w:t>
      </w:r>
    </w:p>
    <w:p w14:paraId="092693F1" w14:textId="77777777" w:rsidR="00655AEB" w:rsidRDefault="00655AEB" w:rsidP="00655AEB">
      <w:pPr>
        <w:spacing w:line="240" w:lineRule="auto"/>
      </w:pPr>
      <w:r>
        <w:t xml:space="preserve">    else:</w:t>
      </w:r>
    </w:p>
    <w:p w14:paraId="28064451" w14:textId="77777777" w:rsidR="00655AEB" w:rsidRDefault="00655AEB" w:rsidP="00655AEB">
      <w:pPr>
        <w:spacing w:line="240" w:lineRule="auto"/>
      </w:pPr>
      <w:r>
        <w:t xml:space="preserve">        action=</w:t>
      </w:r>
      <w:proofErr w:type="spellStart"/>
      <w:proofErr w:type="gramStart"/>
      <w:r>
        <w:t>np.argmax</w:t>
      </w:r>
      <w:proofErr w:type="spellEnd"/>
      <w:proofErr w:type="gramEnd"/>
      <w:r>
        <w:t>(Q[state])</w:t>
      </w:r>
    </w:p>
    <w:p w14:paraId="1377A102" w14:textId="77777777" w:rsidR="00655AEB" w:rsidRDefault="00655AEB" w:rsidP="00655AEB">
      <w:pPr>
        <w:spacing w:line="240" w:lineRule="auto"/>
      </w:pPr>
      <w:r>
        <w:t xml:space="preserve">    if action==0:</w:t>
      </w:r>
    </w:p>
    <w:p w14:paraId="6F688B70" w14:textId="77777777" w:rsidR="00655AEB" w:rsidRDefault="00655AEB" w:rsidP="00655AEB">
      <w:pPr>
        <w:spacing w:line="240" w:lineRule="auto"/>
      </w:pPr>
      <w:r>
        <w:t xml:space="preserve">        consumption-=10</w:t>
      </w:r>
    </w:p>
    <w:p w14:paraId="18BA2CFE" w14:textId="77777777" w:rsidR="00655AEB" w:rsidRDefault="00655AEB" w:rsidP="00655AEB">
      <w:pPr>
        <w:spacing w:line="240" w:lineRule="auto"/>
      </w:pPr>
      <w:r>
        <w:t xml:space="preserve">    </w:t>
      </w:r>
      <w:proofErr w:type="spellStart"/>
      <w:r>
        <w:t>elif</w:t>
      </w:r>
      <w:proofErr w:type="spellEnd"/>
      <w:r>
        <w:t xml:space="preserve"> action==1:</w:t>
      </w:r>
    </w:p>
    <w:p w14:paraId="395CD5EE" w14:textId="77777777" w:rsidR="00655AEB" w:rsidRDefault="00655AEB" w:rsidP="00655AEB">
      <w:pPr>
        <w:spacing w:line="240" w:lineRule="auto"/>
      </w:pPr>
      <w:r>
        <w:t xml:space="preserve">        consumption+=5</w:t>
      </w:r>
    </w:p>
    <w:p w14:paraId="3987D424" w14:textId="77777777" w:rsidR="00655AEB" w:rsidRDefault="00655AEB" w:rsidP="00655AEB">
      <w:pPr>
        <w:spacing w:line="240" w:lineRule="auto"/>
      </w:pPr>
      <w:r>
        <w:t xml:space="preserve">    reward=20 if consumption&lt;=threshold else -20</w:t>
      </w:r>
    </w:p>
    <w:p w14:paraId="2AE24A43" w14:textId="77777777" w:rsidR="00655AEB" w:rsidRDefault="00655AEB" w:rsidP="00655AEB">
      <w:pPr>
        <w:spacing w:line="240" w:lineRule="auto"/>
      </w:pPr>
      <w:r>
        <w:t xml:space="preserve">    reward+=max(</w:t>
      </w:r>
      <w:proofErr w:type="gramStart"/>
      <w:r>
        <w:t>0,threshold</w:t>
      </w:r>
      <w:proofErr w:type="gramEnd"/>
      <w:r>
        <w:t>-consumption)//5</w:t>
      </w:r>
    </w:p>
    <w:p w14:paraId="4647B65E" w14:textId="77777777" w:rsidR="00655AEB" w:rsidRDefault="00655AEB" w:rsidP="00655AEB">
      <w:pPr>
        <w:spacing w:line="240" w:lineRule="auto"/>
      </w:pPr>
      <w:r>
        <w:t xml:space="preserve">    </w:t>
      </w:r>
      <w:proofErr w:type="spellStart"/>
      <w:r>
        <w:t>next_state</w:t>
      </w:r>
      <w:proofErr w:type="spellEnd"/>
      <w:r>
        <w:t>=</w:t>
      </w:r>
      <w:proofErr w:type="spellStart"/>
      <w:proofErr w:type="gramStart"/>
      <w:r>
        <w:t>random.randint</w:t>
      </w:r>
      <w:proofErr w:type="spellEnd"/>
      <w:proofErr w:type="gramEnd"/>
      <w:r>
        <w:t>(</w:t>
      </w:r>
      <w:proofErr w:type="gramStart"/>
      <w:r>
        <w:t>0,states</w:t>
      </w:r>
      <w:proofErr w:type="gramEnd"/>
      <w:r>
        <w:t>-1)</w:t>
      </w:r>
    </w:p>
    <w:p w14:paraId="482C1FAC" w14:textId="77777777" w:rsidR="00655AEB" w:rsidRDefault="00655AEB" w:rsidP="00655AEB">
      <w:pPr>
        <w:spacing w:line="240" w:lineRule="auto"/>
      </w:pPr>
      <w:r>
        <w:t xml:space="preserve">    Q[</w:t>
      </w:r>
      <w:proofErr w:type="gramStart"/>
      <w:r>
        <w:t>state,action</w:t>
      </w:r>
      <w:proofErr w:type="gramEnd"/>
      <w:r>
        <w:t>]+=alpha*(reward+gamma*np.max(Q[next_state])-Q[</w:t>
      </w:r>
      <w:proofErr w:type="gramStart"/>
      <w:r>
        <w:t>state,action</w:t>
      </w:r>
      <w:proofErr w:type="gramEnd"/>
      <w:r>
        <w:t>])</w:t>
      </w:r>
    </w:p>
    <w:p w14:paraId="5FC7D60F" w14:textId="77777777" w:rsidR="00655AEB" w:rsidRDefault="00655AEB" w:rsidP="00655AEB">
      <w:pPr>
        <w:spacing w:line="240" w:lineRule="auto"/>
      </w:pPr>
    </w:p>
    <w:p w14:paraId="106BEFB8" w14:textId="77777777" w:rsidR="00655AEB" w:rsidRDefault="00655AEB" w:rsidP="00655AEB">
      <w:pPr>
        <w:spacing w:line="240" w:lineRule="auto"/>
      </w:pPr>
      <w:r>
        <w:t>print("Q-Table:")</w:t>
      </w:r>
    </w:p>
    <w:p w14:paraId="17D81966" w14:textId="77777777" w:rsidR="00655AEB" w:rsidRDefault="00655AEB" w:rsidP="00655AEB">
      <w:pPr>
        <w:spacing w:line="240" w:lineRule="auto"/>
      </w:pPr>
      <w:r>
        <w:t>print(</w:t>
      </w:r>
      <w:proofErr w:type="spellStart"/>
      <w:proofErr w:type="gramStart"/>
      <w:r>
        <w:t>np.round</w:t>
      </w:r>
      <w:proofErr w:type="spellEnd"/>
      <w:proofErr w:type="gramEnd"/>
      <w:r>
        <w:t>(Q,2))</w:t>
      </w:r>
    </w:p>
    <w:p w14:paraId="58531055" w14:textId="77777777" w:rsidR="00655AEB" w:rsidRDefault="00655AEB" w:rsidP="00655AEB">
      <w:pPr>
        <w:spacing w:line="240" w:lineRule="auto"/>
      </w:pPr>
    </w:p>
    <w:p w14:paraId="05A66227" w14:textId="77777777" w:rsidR="00655AEB" w:rsidRDefault="00655AEB" w:rsidP="00655AEB">
      <w:pPr>
        <w:spacing w:line="240" w:lineRule="auto"/>
      </w:pPr>
      <w:proofErr w:type="gramStart"/>
      <w:r>
        <w:t>print(</w:t>
      </w:r>
      <w:proofErr w:type="gramEnd"/>
      <w:r>
        <w:t>"\</w:t>
      </w:r>
      <w:proofErr w:type="spellStart"/>
      <w:r>
        <w:t>nOptimal</w:t>
      </w:r>
      <w:proofErr w:type="spellEnd"/>
      <w:r>
        <w:t xml:space="preserve"> Policy:")</w:t>
      </w:r>
    </w:p>
    <w:p w14:paraId="5B101A67" w14:textId="77777777" w:rsidR="00655AEB" w:rsidRDefault="00655AEB" w:rsidP="00655AEB">
      <w:pPr>
        <w:spacing w:line="240" w:lineRule="auto"/>
      </w:pPr>
      <w:r>
        <w:t>policies</w:t>
      </w:r>
      <w:proofErr w:type="gramStart"/>
      <w:r>
        <w:t>=[</w:t>
      </w:r>
      <w:proofErr w:type="gramEnd"/>
      <w:r>
        <w:t xml:space="preserve">"Reduce </w:t>
      </w:r>
      <w:proofErr w:type="spellStart"/>
      <w:r>
        <w:t>Usage","Maintain</w:t>
      </w:r>
      <w:proofErr w:type="spellEnd"/>
      <w:r>
        <w:t xml:space="preserve"> </w:t>
      </w:r>
      <w:proofErr w:type="spellStart"/>
      <w:r>
        <w:t>Usage","Increase</w:t>
      </w:r>
      <w:proofErr w:type="spellEnd"/>
      <w:r>
        <w:t xml:space="preserve"> Usage"]</w:t>
      </w:r>
    </w:p>
    <w:p w14:paraId="13D1D004" w14:textId="77777777" w:rsidR="00655AEB" w:rsidRDefault="00655AEB" w:rsidP="00655AEB">
      <w:pPr>
        <w:spacing w:line="240" w:lineRule="auto"/>
      </w:pPr>
      <w:r>
        <w:t xml:space="preserve">for </w:t>
      </w:r>
      <w:proofErr w:type="spellStart"/>
      <w:r>
        <w:t>i</w:t>
      </w:r>
      <w:proofErr w:type="spellEnd"/>
      <w:r>
        <w:t xml:space="preserve"> in range(states):</w:t>
      </w:r>
    </w:p>
    <w:p w14:paraId="18E22F6D" w14:textId="7325E0D3" w:rsidR="00655AEB" w:rsidRPr="00655AEB" w:rsidRDefault="00655AEB" w:rsidP="00655AEB">
      <w:pPr>
        <w:spacing w:line="240" w:lineRule="auto"/>
      </w:pPr>
      <w:r>
        <w:t xml:space="preserve">    </w:t>
      </w:r>
      <w:proofErr w:type="gramStart"/>
      <w:r>
        <w:t>print(</w:t>
      </w:r>
      <w:proofErr w:type="spellStart"/>
      <w:proofErr w:type="gramEnd"/>
      <w:r>
        <w:t>f"State</w:t>
      </w:r>
      <w:proofErr w:type="spellEnd"/>
      <w:r>
        <w:t xml:space="preserve"> {</w:t>
      </w:r>
      <w:proofErr w:type="spellStart"/>
      <w:r>
        <w:t>i</w:t>
      </w:r>
      <w:proofErr w:type="spellEnd"/>
      <w:r>
        <w:t>}: {policies[</w:t>
      </w:r>
      <w:proofErr w:type="spellStart"/>
      <w:proofErr w:type="gramStart"/>
      <w:r>
        <w:t>np.argmax</w:t>
      </w:r>
      <w:proofErr w:type="spellEnd"/>
      <w:proofErr w:type="gramEnd"/>
      <w:r>
        <w:t>(Q[</w:t>
      </w:r>
      <w:proofErr w:type="spellStart"/>
      <w:r>
        <w:t>i</w:t>
      </w:r>
      <w:proofErr w:type="spellEnd"/>
      <w:r>
        <w:t>])]}")</w:t>
      </w:r>
    </w:p>
    <w:p w14:paraId="7C39F8C8" w14:textId="5510715D" w:rsidR="005D1B77" w:rsidRPr="00DC7872" w:rsidRDefault="00D37F32" w:rsidP="00D37F32">
      <w:pPr>
        <w:pStyle w:val="Heading3"/>
        <w:spacing w:before="100" w:after="100" w:line="360" w:lineRule="auto"/>
        <w:ind w:left="0"/>
        <w:rPr>
          <w:rFonts w:ascii="Times New Roman" w:hAnsi="Times New Roman" w:cs="Times New Roman"/>
          <w:color w:val="auto"/>
        </w:rPr>
      </w:pPr>
      <w:r>
        <w:rPr>
          <w:noProof/>
        </w:rPr>
        <w:drawing>
          <wp:inline distT="0" distB="0" distL="0" distR="0" wp14:anchorId="6ED41C4B" wp14:editId="6B292014">
            <wp:extent cx="5486400" cy="2344420"/>
            <wp:effectExtent l="0" t="0" r="0" b="0"/>
            <wp:docPr id="1193978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344420"/>
                    </a:xfrm>
                    <a:prstGeom prst="rect">
                      <a:avLst/>
                    </a:prstGeom>
                    <a:noFill/>
                    <a:ln>
                      <a:noFill/>
                    </a:ln>
                  </pic:spPr>
                </pic:pic>
              </a:graphicData>
            </a:graphic>
          </wp:inline>
        </w:drawing>
      </w:r>
      <w:r w:rsidRPr="00DC7872">
        <w:rPr>
          <w:rFonts w:ascii="Times New Roman" w:hAnsi="Times New Roman" w:cs="Times New Roman"/>
          <w:color w:val="auto"/>
        </w:rPr>
        <w:t>Explanation</w:t>
      </w:r>
    </w:p>
    <w:p w14:paraId="570A0206" w14:textId="77777777" w:rsidR="005D1B77" w:rsidRPr="00DC7872" w:rsidRDefault="00000000" w:rsidP="00D37F32">
      <w:pPr>
        <w:spacing w:line="360" w:lineRule="auto"/>
        <w:ind w:left="0"/>
        <w:jc w:val="left"/>
        <w:rPr>
          <w:rFonts w:cs="Times New Roman"/>
        </w:rPr>
      </w:pPr>
      <w:r w:rsidRPr="00DC7872">
        <w:rPr>
          <w:rFonts w:cs="Times New Roman"/>
        </w:rPr>
        <w:t>State Space: Energy consumption levels.</w:t>
      </w:r>
      <w:r w:rsidRPr="00DC7872">
        <w:rPr>
          <w:rFonts w:cs="Times New Roman"/>
        </w:rPr>
        <w:br/>
        <w:t>Action Space: Reduce, Maintain or Increase usage.</w:t>
      </w:r>
      <w:r w:rsidRPr="00DC7872">
        <w:rPr>
          <w:rFonts w:cs="Times New Roman"/>
        </w:rPr>
        <w:br/>
        <w:t>Reward Function:</w:t>
      </w:r>
      <w:r w:rsidRPr="00DC7872">
        <w:rPr>
          <w:rFonts w:cs="Times New Roman"/>
        </w:rPr>
        <w:br/>
        <w:t>• Consumption below threshold: Positive reward.</w:t>
      </w:r>
      <w:r w:rsidRPr="00DC7872">
        <w:rPr>
          <w:rFonts w:cs="Times New Roman"/>
        </w:rPr>
        <w:br/>
        <w:t>• Consumption above threshold: Negative reward.</w:t>
      </w:r>
      <w:r w:rsidRPr="00DC7872">
        <w:rPr>
          <w:rFonts w:cs="Times New Roman"/>
        </w:rPr>
        <w:br/>
        <w:t>Constraints:</w:t>
      </w:r>
      <w:r w:rsidRPr="00DC7872">
        <w:rPr>
          <w:rFonts w:cs="Times New Roman"/>
        </w:rPr>
        <w:br/>
        <w:t>• Consumption must remain below the specified threshold.</w:t>
      </w:r>
    </w:p>
    <w:p w14:paraId="35FC7347" w14:textId="77777777" w:rsidR="005D1B77" w:rsidRPr="00DC7872" w:rsidRDefault="00000000" w:rsidP="00D37F32">
      <w:pPr>
        <w:pStyle w:val="Heading3"/>
        <w:spacing w:before="100" w:after="100" w:line="360" w:lineRule="auto"/>
        <w:ind w:left="0"/>
        <w:rPr>
          <w:rFonts w:ascii="Times New Roman" w:hAnsi="Times New Roman" w:cs="Times New Roman"/>
          <w:color w:val="auto"/>
        </w:rPr>
      </w:pPr>
      <w:r w:rsidRPr="00DC7872">
        <w:rPr>
          <w:rFonts w:ascii="Times New Roman" w:hAnsi="Times New Roman" w:cs="Times New Roman"/>
          <w:color w:val="auto"/>
        </w:rPr>
        <w:t>Result</w:t>
      </w:r>
    </w:p>
    <w:p w14:paraId="30DF2F21" w14:textId="77777777" w:rsidR="005D1B77" w:rsidRPr="00DC7872" w:rsidRDefault="00000000" w:rsidP="00D37F32">
      <w:pPr>
        <w:spacing w:line="360" w:lineRule="auto"/>
        <w:ind w:left="0"/>
        <w:rPr>
          <w:rFonts w:cs="Times New Roman"/>
        </w:rPr>
      </w:pPr>
      <w:r w:rsidRPr="00DC7872">
        <w:rPr>
          <w:rFonts w:cs="Times New Roman"/>
        </w:rPr>
        <w:t>The RL agent learned an efficient policy that minimized energy consumption while satisfying the threshold.</w:t>
      </w:r>
    </w:p>
    <w:sectPr w:rsidR="005D1B77" w:rsidRPr="00DC787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DCD6" w14:textId="77777777" w:rsidR="00FB2809" w:rsidRDefault="00FB2809" w:rsidP="007A6F35">
      <w:pPr>
        <w:spacing w:before="0" w:after="0" w:line="240" w:lineRule="auto"/>
      </w:pPr>
      <w:r>
        <w:separator/>
      </w:r>
    </w:p>
  </w:endnote>
  <w:endnote w:type="continuationSeparator" w:id="0">
    <w:p w14:paraId="426D1B80" w14:textId="77777777" w:rsidR="00FB2809" w:rsidRDefault="00FB2809" w:rsidP="007A6F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3BE8A" w14:textId="77777777" w:rsidR="00FB2809" w:rsidRDefault="00FB2809" w:rsidP="007A6F35">
      <w:pPr>
        <w:spacing w:before="0" w:after="0" w:line="240" w:lineRule="auto"/>
      </w:pPr>
      <w:r>
        <w:separator/>
      </w:r>
    </w:p>
  </w:footnote>
  <w:footnote w:type="continuationSeparator" w:id="0">
    <w:p w14:paraId="34E4E1CC" w14:textId="77777777" w:rsidR="00FB2809" w:rsidRDefault="00FB2809" w:rsidP="007A6F3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D4F24"/>
    <w:multiLevelType w:val="hybridMultilevel"/>
    <w:tmpl w:val="BE4859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11C0182"/>
    <w:multiLevelType w:val="hybridMultilevel"/>
    <w:tmpl w:val="0CC07F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2A519C"/>
    <w:multiLevelType w:val="hybridMultilevel"/>
    <w:tmpl w:val="209C7A44"/>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BEC1626"/>
    <w:multiLevelType w:val="hybridMultilevel"/>
    <w:tmpl w:val="FBFEC6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EA96EE0"/>
    <w:multiLevelType w:val="hybridMultilevel"/>
    <w:tmpl w:val="B77A64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8AB3175"/>
    <w:multiLevelType w:val="hybridMultilevel"/>
    <w:tmpl w:val="091AA5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D483F46"/>
    <w:multiLevelType w:val="hybridMultilevel"/>
    <w:tmpl w:val="65DC3C30"/>
    <w:lvl w:ilvl="0" w:tplc="4009000F">
      <w:start w:val="1"/>
      <w:numFmt w:val="decimal"/>
      <w:lvlText w:val="%1."/>
      <w:lvlJc w:val="left"/>
      <w:pPr>
        <w:ind w:left="380" w:hanging="360"/>
      </w:p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num w:numId="1" w16cid:durableId="75640326">
    <w:abstractNumId w:val="8"/>
  </w:num>
  <w:num w:numId="2" w16cid:durableId="1457603136">
    <w:abstractNumId w:val="6"/>
  </w:num>
  <w:num w:numId="3" w16cid:durableId="1688167521">
    <w:abstractNumId w:val="5"/>
  </w:num>
  <w:num w:numId="4" w16cid:durableId="159784261">
    <w:abstractNumId w:val="4"/>
  </w:num>
  <w:num w:numId="5" w16cid:durableId="166941966">
    <w:abstractNumId w:val="7"/>
  </w:num>
  <w:num w:numId="6" w16cid:durableId="1283540670">
    <w:abstractNumId w:val="3"/>
  </w:num>
  <w:num w:numId="7" w16cid:durableId="744257627">
    <w:abstractNumId w:val="2"/>
  </w:num>
  <w:num w:numId="8" w16cid:durableId="2249223">
    <w:abstractNumId w:val="1"/>
  </w:num>
  <w:num w:numId="9" w16cid:durableId="843009010">
    <w:abstractNumId w:val="0"/>
  </w:num>
  <w:num w:numId="10" w16cid:durableId="1515992371">
    <w:abstractNumId w:val="10"/>
  </w:num>
  <w:num w:numId="11" w16cid:durableId="58402649">
    <w:abstractNumId w:val="12"/>
  </w:num>
  <w:num w:numId="12" w16cid:durableId="234897485">
    <w:abstractNumId w:val="11"/>
  </w:num>
  <w:num w:numId="13" w16cid:durableId="807937611">
    <w:abstractNumId w:val="13"/>
  </w:num>
  <w:num w:numId="14" w16cid:durableId="77673594">
    <w:abstractNumId w:val="14"/>
  </w:num>
  <w:num w:numId="15" w16cid:durableId="32924078">
    <w:abstractNumId w:val="9"/>
  </w:num>
  <w:num w:numId="16" w16cid:durableId="20270567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211"/>
    <w:rsid w:val="002151A7"/>
    <w:rsid w:val="0029639D"/>
    <w:rsid w:val="00326F90"/>
    <w:rsid w:val="004E4CED"/>
    <w:rsid w:val="005D1B77"/>
    <w:rsid w:val="00655AEB"/>
    <w:rsid w:val="007A6F35"/>
    <w:rsid w:val="00921B5F"/>
    <w:rsid w:val="00AA1D8D"/>
    <w:rsid w:val="00B33A62"/>
    <w:rsid w:val="00B47730"/>
    <w:rsid w:val="00BE7AE6"/>
    <w:rsid w:val="00CB0664"/>
    <w:rsid w:val="00D37F32"/>
    <w:rsid w:val="00DC7872"/>
    <w:rsid w:val="00FB2809"/>
    <w:rsid w:val="00FC693F"/>
    <w:rsid w:val="00FE5D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CD1CD"/>
  <w14:defaultImageDpi w14:val="300"/>
  <w15:docId w15:val="{0671F50B-2746-48FF-A01B-1AF34A0C9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00" w:beforeAutospacing="1" w:after="100" w:afterAutospacing="1" w:line="276"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357" w:hanging="35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40</Pages>
  <Words>3357</Words>
  <Characters>19138</Characters>
  <Application>Microsoft Office Word</Application>
  <DocSecurity>0</DocSecurity>
  <Lines>159</Lines>
  <Paragraphs>44</Paragraphs>
  <ScaleCrop>false</ScaleCrop>
  <HeadingPairs>
    <vt:vector size="4" baseType="variant">
      <vt:variant>
        <vt:lpstr>Title</vt:lpstr>
      </vt:variant>
      <vt:variant>
        <vt:i4>1</vt:i4>
      </vt:variant>
      <vt:variant>
        <vt:lpstr>Headings</vt:lpstr>
      </vt:variant>
      <vt:variant>
        <vt:i4>60</vt:i4>
      </vt:variant>
    </vt:vector>
  </HeadingPairs>
  <TitlesOfParts>
    <vt:vector size="61" baseType="lpstr">
      <vt:lpstr/>
      <vt:lpstr>    Experiment 1: Grid World Navigation using Reinforcement Learning (Q-Learning)</vt:lpstr>
      <vt:lpstr>        Aim</vt:lpstr>
      <vt:lpstr>        Algorithm</vt:lpstr>
      <vt:lpstr>        Program &amp; Output</vt:lpstr>
      <vt:lpstr>        /Explanation</vt:lpstr>
      <vt:lpstr>        Result</vt:lpstr>
      <vt:lpstr>    Experiment 2: ε-Greedy Multi-Armed Bandit</vt:lpstr>
      <vt:lpstr>        Aim</vt:lpstr>
      <vt:lpstr>        Program &amp; Output</vt:lpstr>
      <vt:lpstr>        Explanation</vt:lpstr>
      <vt:lpstr>        Result</vt:lpstr>
      <vt:lpstr>    Experiment 3: Markov Decision Process for Autonomous Robot</vt:lpstr>
      <vt:lpstr>        Aim</vt:lpstr>
      <vt:lpstr>        Algorithm</vt:lpstr>
      <vt:lpstr>        /Program &amp; Output</vt:lpstr>
      <vt:lpstr>        Explanation</vt:lpstr>
      <vt:lpstr>        Result</vt:lpstr>
      <vt:lpstr>    Experiment 4: Value Iteration for Constrained Grid</vt:lpstr>
      <vt:lpstr>        Aim</vt:lpstr>
      <vt:lpstr>        Algorithm</vt:lpstr>
      <vt:lpstr>        Program &amp; Output</vt:lpstr>
      <vt:lpstr>        /</vt:lpstr>
      <vt:lpstr>        Explanation</vt:lpstr>
      <vt:lpstr>        Result</vt:lpstr>
      <vt:lpstr>    Experiment 5: Warehouse Robot with Battery Constraint</vt:lpstr>
      <vt:lpstr>        Aim</vt:lpstr>
      <vt:lpstr>        Algorithm</vt:lpstr>
      <vt:lpstr>        Program &amp; Output</vt:lpstr>
      <vt:lpstr>        /Explanation</vt:lpstr>
      <vt:lpstr>        Result</vt:lpstr>
      <vt:lpstr>    Experiment 6: Traffic Signal Control</vt:lpstr>
      <vt:lpstr>        Aim</vt:lpstr>
      <vt:lpstr>        Algorithm</vt:lpstr>
      <vt:lpstr>        Program &amp; Output</vt:lpstr>
      <vt:lpstr>        /Explanation</vt:lpstr>
      <vt:lpstr>        Result</vt:lpstr>
      <vt:lpstr>    Experiment 7: Packet Routing in Wireless Network</vt:lpstr>
      <vt:lpstr>        Aim</vt:lpstr>
      <vt:lpstr>        Algorithm</vt:lpstr>
      <vt:lpstr>        Explanation</vt:lpstr>
      <vt:lpstr>        Result</vt:lpstr>
      <vt:lpstr>    Experiment 8: Random vs ε-Greedy Action Selection</vt:lpstr>
      <vt:lpstr>        Aim</vt:lpstr>
      <vt:lpstr>        Algorithm</vt:lpstr>
      <vt:lpstr>        Program &amp; Output</vt:lpstr>
      <vt:lpstr>        /</vt:lpstr>
      <vt:lpstr>        Explanation</vt:lpstr>
      <vt:lpstr>        Result</vt:lpstr>
      <vt:lpstr>    Experiment 9: Delivery Drone Reinforcement Learning</vt:lpstr>
      <vt:lpstr>        Aim</vt:lpstr>
      <vt:lpstr>        Algorithm</vt:lpstr>
      <vt:lpstr>        Program &amp; Output</vt:lpstr>
      <vt:lpstr>        /Explanation</vt:lpstr>
      <vt:lpstr>        Result</vt:lpstr>
      <vt:lpstr>    Experiment 10: Smart Energy Management System</vt:lpstr>
      <vt:lpstr>        Aim</vt:lpstr>
      <vt:lpstr>        Algorithm</vt:lpstr>
      <vt:lpstr>        Program &amp; Output</vt:lpstr>
      <vt:lpstr>        /Explanation</vt:lpstr>
      <vt:lpstr>        Result</vt:lpstr>
    </vt:vector>
  </TitlesOfParts>
  <Manager/>
  <Company/>
  <LinksUpToDate>false</LinksUpToDate>
  <CharactersWithSpaces>22451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kandukuri Vijay Bhaskar Reddy</cp:lastModifiedBy>
  <cp:revision>3</cp:revision>
  <dcterms:created xsi:type="dcterms:W3CDTF">2013-12-23T23:15:00Z</dcterms:created>
  <dcterms:modified xsi:type="dcterms:W3CDTF">2026-07-21T06:24:00Z</dcterms:modified>
  <cp:category/>
</cp:coreProperties>
</file>