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E4D5" w14:textId="77777777" w:rsidR="0062395E" w:rsidRPr="00DC63D1" w:rsidRDefault="0062395E" w:rsidP="0062395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DC63D1">
        <w:rPr>
          <w:rFonts w:ascii="Times New Roman" w:hAnsi="Times New Roman" w:cs="Times New Roman"/>
          <w:b/>
          <w:bCs/>
          <w:sz w:val="36"/>
          <w:szCs w:val="36"/>
          <w:lang w:val="en-IN"/>
        </w:rPr>
        <w:t>SIMATS ENGINEERING</w:t>
      </w:r>
    </w:p>
    <w:p w14:paraId="671E9A1D" w14:textId="77777777" w:rsidR="0062395E" w:rsidRPr="00DC63D1" w:rsidRDefault="0062395E" w:rsidP="0062395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DC63D1">
        <w:rPr>
          <w:rFonts w:ascii="Times New Roman" w:hAnsi="Times New Roman" w:cs="Times New Roman"/>
          <w:b/>
          <w:bCs/>
          <w:sz w:val="36"/>
          <w:szCs w:val="36"/>
          <w:lang w:val="en-IN"/>
        </w:rPr>
        <w:t>ASSESSMENT TOOL 1</w:t>
      </w:r>
    </w:p>
    <w:p w14:paraId="3CF32E9D" w14:textId="77777777" w:rsidR="0062395E" w:rsidRPr="00DC63D1" w:rsidRDefault="0062395E" w:rsidP="006239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0E2887" w14:textId="757FA53E" w:rsidR="0062395E" w:rsidRPr="00DC63D1" w:rsidRDefault="0062395E" w:rsidP="0062395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63D1">
        <w:rPr>
          <w:rFonts w:ascii="Times New Roman" w:hAnsi="Times New Roman" w:cs="Times New Roman"/>
          <w:b/>
          <w:bCs/>
          <w:sz w:val="28"/>
          <w:szCs w:val="28"/>
          <w:lang w:val="en-IN"/>
        </w:rPr>
        <w:t>COURSE NAME:</w:t>
      </w:r>
      <w:r w:rsidRPr="00DC63D1">
        <w:rPr>
          <w:rFonts w:ascii="Times New Roman" w:hAnsi="Times New Roman" w:cs="Times New Roman"/>
          <w:sz w:val="28"/>
          <w:szCs w:val="28"/>
          <w:lang w:val="en-IN"/>
        </w:rPr>
        <w:t xml:space="preserve"> MLA03</w:t>
      </w:r>
      <w:r w:rsidRPr="00DC63D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C63D1">
        <w:rPr>
          <w:rFonts w:ascii="Times New Roman" w:hAnsi="Times New Roman" w:cs="Times New Roman"/>
          <w:b/>
          <w:bCs/>
          <w:sz w:val="28"/>
          <w:szCs w:val="28"/>
          <w:lang w:val="en-IN"/>
        </w:rPr>
        <w:t>COURSE CODE:</w:t>
      </w:r>
      <w:r w:rsidRPr="00DC63D1">
        <w:rPr>
          <w:rFonts w:ascii="Times New Roman" w:hAnsi="Times New Roman" w:cs="Times New Roman"/>
          <w:sz w:val="28"/>
          <w:szCs w:val="28"/>
          <w:lang w:val="en-IN"/>
        </w:rPr>
        <w:t xml:space="preserve"> Reinforcement learning</w:t>
      </w:r>
    </w:p>
    <w:p w14:paraId="5235BC20" w14:textId="77777777" w:rsidR="0062395E" w:rsidRPr="00DC63D1" w:rsidRDefault="0062395E" w:rsidP="00DC63D1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sz w:val="24"/>
          <w:szCs w:val="24"/>
          <w:lang w:val="en-IN"/>
        </w:rPr>
        <w:pict w14:anchorId="01F31ECD">
          <v:rect id="_x0000_i1064" style="width:0;height:1.5pt" o:hralign="center" o:hrstd="t" o:hr="t" fillcolor="#a0a0a0" stroked="f"/>
        </w:pict>
      </w:r>
    </w:p>
    <w:p w14:paraId="727F05D7" w14:textId="77777777" w:rsidR="0062395E" w:rsidRPr="00DC63D1" w:rsidRDefault="0062395E" w:rsidP="00DC6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OUTCOME COVERED</w:t>
      </w:r>
    </w:p>
    <w:p w14:paraId="0E1010BB" w14:textId="77777777" w:rsidR="0062395E" w:rsidRPr="00DC63D1" w:rsidRDefault="0062395E" w:rsidP="00DC63D1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b/>
          <w:bCs/>
          <w:sz w:val="24"/>
          <w:szCs w:val="24"/>
          <w:lang w:val="en-IN"/>
        </w:rPr>
        <w:t>CO1:</w:t>
      </w:r>
      <w:r w:rsidRPr="00DC63D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C63D1">
        <w:rPr>
          <w:rFonts w:ascii="Times New Roman" w:hAnsi="Times New Roman" w:cs="Times New Roman"/>
          <w:i/>
          <w:iCs/>
          <w:sz w:val="24"/>
          <w:szCs w:val="24"/>
          <w:lang w:val="en-IN"/>
        </w:rPr>
        <w:t>Analyze</w:t>
      </w:r>
      <w:proofErr w:type="spellEnd"/>
      <w:r w:rsidRPr="00DC63D1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reinforcement learning frameworks and Markov Decision Process concepts to model decision-making problems. (BL2, BL3)</w:t>
      </w:r>
    </w:p>
    <w:p w14:paraId="195E80B8" w14:textId="77777777" w:rsidR="0062395E" w:rsidRPr="00DC63D1" w:rsidRDefault="0062395E" w:rsidP="00DC63D1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i/>
          <w:iCs/>
          <w:sz w:val="24"/>
          <w:szCs w:val="24"/>
          <w:lang w:val="en-IN"/>
        </w:rPr>
        <w:t>Assessment Tool Weightage: 50%</w:t>
      </w:r>
    </w:p>
    <w:p w14:paraId="597CE1D1" w14:textId="77777777" w:rsidR="0062395E" w:rsidRPr="00DC63D1" w:rsidRDefault="0062395E" w:rsidP="006239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sz w:val="24"/>
          <w:szCs w:val="24"/>
          <w:lang w:val="en-IN"/>
        </w:rPr>
        <w:pict w14:anchorId="66F151A6">
          <v:rect id="_x0000_i1065" style="width:0;height:1.5pt" o:hralign="center" o:hrstd="t" o:hr="t" fillcolor="#a0a0a0" stroked="f"/>
        </w:pict>
      </w:r>
    </w:p>
    <w:p w14:paraId="26EFFA00" w14:textId="001B865B" w:rsidR="0062395E" w:rsidRPr="00DC63D1" w:rsidRDefault="00DC63D1" w:rsidP="006239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DC63D1">
        <w:rPr>
          <w:rFonts w:ascii="Times New Roman" w:hAnsi="Times New Roman" w:cs="Times New Roman"/>
          <w:b/>
          <w:bCs/>
          <w:sz w:val="24"/>
          <w:szCs w:val="24"/>
        </w:rPr>
        <w:t>Dr.T.</w:t>
      </w:r>
      <w:proofErr w:type="gramStart"/>
      <w:r w:rsidRPr="00DC63D1">
        <w:rPr>
          <w:rFonts w:ascii="Times New Roman" w:hAnsi="Times New Roman" w:cs="Times New Roman"/>
          <w:b/>
          <w:bCs/>
          <w:sz w:val="24"/>
          <w:szCs w:val="24"/>
        </w:rPr>
        <w:t>P.Anithaashri</w:t>
      </w:r>
      <w:proofErr w:type="spellEnd"/>
      <w:proofErr w:type="gramEnd"/>
    </w:p>
    <w:p w14:paraId="00BB1D46" w14:textId="7E30B7F0" w:rsidR="00DC63D1" w:rsidRDefault="00DC63D1" w:rsidP="00DC63D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C63D1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QUESTIONS: 10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  <w:t xml:space="preserve">        </w:t>
      </w:r>
      <w:r w:rsidRPr="00DC63D1">
        <w:rPr>
          <w:rFonts w:ascii="Times New Roman" w:hAnsi="Times New Roman" w:cs="Times New Roman"/>
          <w:b/>
          <w:bCs/>
          <w:sz w:val="32"/>
          <w:szCs w:val="32"/>
          <w:lang w:val="en-IN"/>
        </w:rPr>
        <w:t>Total Marks: 50</w:t>
      </w:r>
    </w:p>
    <w:p w14:paraId="1D7E7EF1" w14:textId="43E69A52" w:rsidR="0062395E" w:rsidRPr="00DC63D1" w:rsidRDefault="0062395E" w:rsidP="00DC63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C63D1">
        <w:rPr>
          <w:rFonts w:ascii="Times New Roman" w:hAnsi="Times New Roman" w:cs="Times New Roman"/>
          <w:b/>
          <w:bCs/>
          <w:sz w:val="32"/>
          <w:szCs w:val="32"/>
          <w:lang w:val="en-IN"/>
        </w:rPr>
        <w:t>Annexure A</w:t>
      </w:r>
    </w:p>
    <w:p w14:paraId="18D8A6EA" w14:textId="77777777" w:rsidR="0062395E" w:rsidRPr="00DC63D1" w:rsidRDefault="0062395E" w:rsidP="00DC6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RL Basic Experiments demo with </w:t>
      </w:r>
      <w:proofErr w:type="spellStart"/>
      <w:r w:rsidRPr="00DC63D1">
        <w:rPr>
          <w:rFonts w:ascii="Times New Roman" w:hAnsi="Times New Roman" w:cs="Times New Roman"/>
          <w:b/>
          <w:bCs/>
          <w:sz w:val="24"/>
          <w:szCs w:val="24"/>
          <w:lang w:val="en-IN"/>
        </w:rPr>
        <w:t>Keras</w:t>
      </w:r>
      <w:proofErr w:type="spellEnd"/>
      <w:r w:rsidRPr="00DC63D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TensorFlow using Anaconda navigator</w:t>
      </w:r>
    </w:p>
    <w:p w14:paraId="4A881DCC" w14:textId="77777777" w:rsidR="0062395E" w:rsidRPr="00DC63D1" w:rsidRDefault="0062395E" w:rsidP="00DC6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b/>
          <w:bCs/>
          <w:sz w:val="24"/>
          <w:szCs w:val="24"/>
          <w:lang w:val="en-IN"/>
        </w:rPr>
        <w:t>Duration: 2hrs</w:t>
      </w:r>
    </w:p>
    <w:p w14:paraId="125D11BA" w14:textId="77777777" w:rsidR="0062395E" w:rsidRPr="00DC63D1" w:rsidRDefault="0062395E" w:rsidP="006239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sz w:val="24"/>
          <w:szCs w:val="24"/>
          <w:lang w:val="en-IN"/>
        </w:rPr>
        <w:pict w14:anchorId="52D62978">
          <v:rect id="_x0000_i1066" style="width:0;height:1.5pt" o:hralign="center" o:hrstd="t" o:hr="t" fillcolor="#a0a0a0" stroked="f"/>
        </w:pict>
      </w:r>
    </w:p>
    <w:p w14:paraId="177DC6A4" w14:textId="77777777" w:rsidR="0062395E" w:rsidRPr="00DC63D1" w:rsidRDefault="0062395E" w:rsidP="006239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of Conduct:</w:t>
      </w:r>
    </w:p>
    <w:p w14:paraId="4F3A52A6" w14:textId="4C50AD53" w:rsidR="0062395E" w:rsidRPr="00DC63D1" w:rsidRDefault="0062395E" w:rsidP="006239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sz w:val="24"/>
          <w:szCs w:val="24"/>
          <w:lang w:val="en-IN"/>
        </w:rPr>
        <w:t xml:space="preserve">I </w:t>
      </w:r>
      <w:proofErr w:type="spellStart"/>
      <w:proofErr w:type="gramStart"/>
      <w:r w:rsidR="00DC63D1" w:rsidRPr="00DC63D1">
        <w:rPr>
          <w:rFonts w:ascii="Times New Roman" w:hAnsi="Times New Roman" w:cs="Times New Roman"/>
          <w:sz w:val="24"/>
          <w:szCs w:val="24"/>
          <w:u w:val="single"/>
          <w:lang w:val="en-IN"/>
        </w:rPr>
        <w:t>K.Vijay</w:t>
      </w:r>
      <w:proofErr w:type="spellEnd"/>
      <w:proofErr w:type="gramEnd"/>
      <w:r w:rsidR="00DC63D1" w:rsidRPr="00DC63D1">
        <w:rPr>
          <w:rFonts w:ascii="Times New Roman" w:hAnsi="Times New Roman" w:cs="Times New Roman"/>
          <w:sz w:val="24"/>
          <w:szCs w:val="24"/>
          <w:u w:val="single"/>
          <w:lang w:val="en-IN"/>
        </w:rPr>
        <w:t xml:space="preserve"> Bhaskar </w:t>
      </w:r>
      <w:proofErr w:type="gramStart"/>
      <w:r w:rsidR="00DC63D1" w:rsidRPr="00DC63D1">
        <w:rPr>
          <w:rFonts w:ascii="Times New Roman" w:hAnsi="Times New Roman" w:cs="Times New Roman"/>
          <w:sz w:val="24"/>
          <w:szCs w:val="24"/>
          <w:u w:val="single"/>
          <w:lang w:val="en-IN"/>
        </w:rPr>
        <w:t>Reddy(</w:t>
      </w:r>
      <w:proofErr w:type="gramEnd"/>
      <w:r w:rsidR="00DC63D1" w:rsidRPr="00DC63D1">
        <w:rPr>
          <w:rFonts w:ascii="Times New Roman" w:hAnsi="Times New Roman" w:cs="Times New Roman"/>
          <w:sz w:val="24"/>
          <w:szCs w:val="24"/>
          <w:u w:val="single"/>
          <w:lang w:val="en-IN"/>
        </w:rPr>
        <w:t>192425155)</w:t>
      </w:r>
      <w:r w:rsidR="00DC63D1">
        <w:rPr>
          <w:rFonts w:ascii="Times New Roman" w:hAnsi="Times New Roman" w:cs="Times New Roman"/>
          <w:sz w:val="24"/>
          <w:szCs w:val="24"/>
          <w:u w:val="single"/>
          <w:lang w:val="en-IN"/>
        </w:rPr>
        <w:t xml:space="preserve"> </w:t>
      </w:r>
      <w:r w:rsidRPr="00DC63D1">
        <w:rPr>
          <w:rFonts w:ascii="Times New Roman" w:hAnsi="Times New Roman" w:cs="Times New Roman"/>
          <w:sz w:val="24"/>
          <w:szCs w:val="24"/>
          <w:lang w:val="en-IN"/>
        </w:rPr>
        <w:t>certify that this submission is my original work and that I have adhered to the guidelines specified for this assessment.</w:t>
      </w:r>
    </w:p>
    <w:p w14:paraId="0B8198AD" w14:textId="77777777" w:rsidR="0062395E" w:rsidRPr="00DC63D1" w:rsidRDefault="0062395E" w:rsidP="006239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sz w:val="24"/>
          <w:szCs w:val="24"/>
          <w:lang w:val="en-IN"/>
        </w:rPr>
        <w:t>I understand that any violation of academic integrity rules will result in disciplinary action.</w:t>
      </w:r>
    </w:p>
    <w:p w14:paraId="05CAEDAF" w14:textId="77777777" w:rsidR="0062395E" w:rsidRPr="00DC63D1" w:rsidRDefault="0062395E" w:rsidP="006239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C63D1">
        <w:rPr>
          <w:rFonts w:ascii="Times New Roman" w:hAnsi="Times New Roman" w:cs="Times New Roman"/>
          <w:b/>
          <w:bCs/>
          <w:sz w:val="24"/>
          <w:szCs w:val="24"/>
          <w:lang w:val="en-IN"/>
        </w:rPr>
        <w:t>Signature of the student:</w:t>
      </w:r>
    </w:p>
    <w:p w14:paraId="30C5C12C" w14:textId="65C7E7BA" w:rsidR="0062395E" w:rsidRPr="00DC63D1" w:rsidRDefault="00DC63D1" w:rsidP="0062395E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  <w:drawing>
          <wp:inline distT="0" distB="0" distL="0" distR="0" wp14:anchorId="4111C2FB" wp14:editId="3C7425A8">
            <wp:extent cx="2133600" cy="681566"/>
            <wp:effectExtent l="0" t="0" r="0" b="4445"/>
            <wp:docPr id="4003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28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3939" cy="69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72A1" w14:textId="60273AE2" w:rsidR="00DC63D1" w:rsidRPr="00DC63D1" w:rsidRDefault="0062395E" w:rsidP="00DC63D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  <w:r w:rsidR="00DC63D1" w:rsidRPr="00DC63D1">
        <w:rPr>
          <w:rFonts w:ascii="Times New Roman" w:hAnsi="Times New Roman" w:cs="Times New Roman"/>
        </w:rPr>
        <w:lastRenderedPageBreak/>
        <w:t xml:space="preserve">Experiment </w:t>
      </w:r>
      <w:r w:rsidR="00DC63D1" w:rsidRPr="00DC63D1">
        <w:rPr>
          <w:rFonts w:ascii="Times New Roman" w:hAnsi="Times New Roman" w:cs="Times New Roman"/>
        </w:rPr>
        <w:t>1</w:t>
      </w:r>
    </w:p>
    <w:p w14:paraId="3E785881" w14:textId="2E31477B" w:rsidR="003F2570" w:rsidRPr="00DC63D1" w:rsidRDefault="003F2570" w:rsidP="00DC63D1">
      <w:pPr>
        <w:rPr>
          <w:rFonts w:ascii="Times New Roman" w:hAnsi="Times New Roman" w:cs="Times New Roman"/>
          <w:sz w:val="24"/>
          <w:szCs w:val="24"/>
        </w:rPr>
      </w:pPr>
    </w:p>
    <w:p w14:paraId="29E81638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Installation of Reinforcement Learning Development Environment</w:t>
      </w:r>
    </w:p>
    <w:p w14:paraId="47A93584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install and configure Python, TensorFlow, Keras, Gymnasium, NumPy and Matplotlib and verify the RL environment.</w:t>
      </w:r>
    </w:p>
    <w:p w14:paraId="4176D442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2CCC5BAB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</w:p>
    <w:p w14:paraId="1CB53E79" w14:textId="0AA9BD35" w:rsidR="003F2570" w:rsidRPr="00DC63D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CE482C"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6C5F0D" wp14:editId="6D5E7A16">
            <wp:extent cx="5486400" cy="3090545"/>
            <wp:effectExtent l="0" t="0" r="0" b="0"/>
            <wp:docPr id="20696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E8464" w14:textId="77777777" w:rsidR="00CE482C" w:rsidRPr="00DC63D1" w:rsidRDefault="00CE482C">
      <w:pPr>
        <w:rPr>
          <w:rFonts w:ascii="Times New Roman" w:hAnsi="Times New Roman" w:cs="Times New Roman"/>
          <w:sz w:val="24"/>
          <w:szCs w:val="24"/>
        </w:rPr>
      </w:pPr>
    </w:p>
    <w:p w14:paraId="702A7A3A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7EDB6940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289FEDD8" w14:textId="5C7E9307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2</w:t>
      </w:r>
    </w:p>
    <w:p w14:paraId="1A744B2B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Familiarization with OpenAI Gym/Gymnasium Environments</w:t>
      </w:r>
    </w:p>
    <w:p w14:paraId="7A745FF9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create and interact with the FrozenLake environment and understand states, actions, rewards and episodes.</w:t>
      </w:r>
    </w:p>
    <w:p w14:paraId="5D92CBDE" w14:textId="520F0995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</w:p>
    <w:p w14:paraId="4B2E6DEF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</w:p>
    <w:p w14:paraId="1FDF5CCF" w14:textId="64C3EB80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CE482C"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046A56" wp14:editId="5BC5D399">
            <wp:extent cx="5486400" cy="3083560"/>
            <wp:effectExtent l="0" t="0" r="0" b="2540"/>
            <wp:docPr id="1488874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518F" w14:textId="77777777" w:rsidR="00CE482C" w:rsidRPr="00DC63D1" w:rsidRDefault="00CE482C">
      <w:pPr>
        <w:rPr>
          <w:rFonts w:ascii="Times New Roman" w:hAnsi="Times New Roman" w:cs="Times New Roman"/>
          <w:sz w:val="24"/>
          <w:szCs w:val="24"/>
        </w:rPr>
      </w:pPr>
    </w:p>
    <w:p w14:paraId="56F83AB4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502466DF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0BF0EC80" w14:textId="4F5377B6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3</w:t>
      </w:r>
    </w:p>
    <w:p w14:paraId="34ADAD90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Implementation of Reinforcement Learning Framework</w:t>
      </w:r>
    </w:p>
    <w:p w14:paraId="05E83699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implement the basic RL framework using an agent interacting with the environment.</w:t>
      </w:r>
    </w:p>
    <w:p w14:paraId="3883316C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764233A3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</w:p>
    <w:p w14:paraId="0B90DA8E" w14:textId="5D1E80DB" w:rsidR="003F2570" w:rsidRPr="00DC63D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CE482C"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D9A3F2" wp14:editId="0F729E41">
            <wp:extent cx="5486400" cy="3083560"/>
            <wp:effectExtent l="0" t="0" r="0" b="2540"/>
            <wp:docPr id="1105208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6745" w14:textId="77777777" w:rsidR="00CE482C" w:rsidRPr="00DC63D1" w:rsidRDefault="00CE482C">
      <w:pPr>
        <w:rPr>
          <w:rFonts w:ascii="Times New Roman" w:hAnsi="Times New Roman" w:cs="Times New Roman"/>
          <w:sz w:val="24"/>
          <w:szCs w:val="24"/>
        </w:rPr>
      </w:pPr>
    </w:p>
    <w:p w14:paraId="4F1D29FD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6B58FFBA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2CE0B5CA" w14:textId="3B2DE939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4</w:t>
      </w:r>
    </w:p>
    <w:p w14:paraId="43AAC8EB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Simulation of Markov Decision Process (MDP)</w:t>
      </w:r>
    </w:p>
    <w:p w14:paraId="09EAC49A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simulate state transitions, rewards and policies using a simple MDP.</w:t>
      </w:r>
    </w:p>
    <w:p w14:paraId="0E850AA3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631FAAEF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</w:p>
    <w:p w14:paraId="0D46A87B" w14:textId="7A95E283" w:rsidR="003F2570" w:rsidRPr="00DC63D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CE482C"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CAF13" wp14:editId="0DEE2AA6">
            <wp:extent cx="5486400" cy="3084195"/>
            <wp:effectExtent l="0" t="0" r="0" b="1905"/>
            <wp:docPr id="2128792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7A49" w14:textId="77777777" w:rsidR="00CE482C" w:rsidRPr="00DC63D1" w:rsidRDefault="00CE482C">
      <w:pPr>
        <w:rPr>
          <w:rFonts w:ascii="Times New Roman" w:hAnsi="Times New Roman" w:cs="Times New Roman"/>
          <w:sz w:val="24"/>
          <w:szCs w:val="24"/>
        </w:rPr>
      </w:pPr>
    </w:p>
    <w:p w14:paraId="6ABA1DDE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23DCECDD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0118CDC8" w14:textId="27C0A093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5</w:t>
      </w:r>
    </w:p>
    <w:p w14:paraId="2F9B15FF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Bellman Equation Demonstration</w:t>
      </w:r>
    </w:p>
    <w:p w14:paraId="6BA7B525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implement Bellman Expectation and Bellman Optimality equations.</w:t>
      </w:r>
    </w:p>
    <w:p w14:paraId="1BDD4C29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7B8738B9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</w:p>
    <w:p w14:paraId="13BF7892" w14:textId="6D9801BA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CE482C"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A2F6BD" wp14:editId="34395B35">
            <wp:extent cx="5486400" cy="1106170"/>
            <wp:effectExtent l="0" t="0" r="0" b="0"/>
            <wp:docPr id="122357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C48C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</w:p>
    <w:p w14:paraId="7D593856" w14:textId="25A0EF29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44373091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62D344CF" w14:textId="176CCE68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6</w:t>
      </w:r>
    </w:p>
    <w:p w14:paraId="5E03A5EB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Exploration vs Exploitation</w:t>
      </w:r>
    </w:p>
    <w:p w14:paraId="4D0117B7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compare Greedy, ε-Greedy and Random strategies.</w:t>
      </w:r>
    </w:p>
    <w:p w14:paraId="3DF79E2C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153822EF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</w:p>
    <w:p w14:paraId="2DFC60DA" w14:textId="5C7525CD" w:rsidR="003F2570" w:rsidRPr="00DC63D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CE482C"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ABC7E" wp14:editId="1AEBCDBE">
            <wp:extent cx="5486400" cy="3963035"/>
            <wp:effectExtent l="0" t="0" r="0" b="0"/>
            <wp:docPr id="1394705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8D020" w14:textId="77777777" w:rsidR="00CE482C" w:rsidRPr="00DC63D1" w:rsidRDefault="00CE482C">
      <w:pPr>
        <w:rPr>
          <w:rFonts w:ascii="Times New Roman" w:hAnsi="Times New Roman" w:cs="Times New Roman"/>
          <w:sz w:val="24"/>
          <w:szCs w:val="24"/>
        </w:rPr>
      </w:pPr>
    </w:p>
    <w:p w14:paraId="461C49AF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43254525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4643AB25" w14:textId="6340AC77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7</w:t>
      </w:r>
    </w:p>
    <w:p w14:paraId="2D098BDA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Multi-Armed Bandit Problem</w:t>
      </w:r>
    </w:p>
    <w:p w14:paraId="6246E2C4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implement the Multi-Armed Bandit problem using ε-Greedy.</w:t>
      </w:r>
    </w:p>
    <w:p w14:paraId="5476585C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3A32B4B3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</w:p>
    <w:p w14:paraId="579A6065" w14:textId="53A9F542" w:rsidR="00CE482C" w:rsidRPr="00DC63D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CE482C"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A5001E" wp14:editId="6CA03A86">
            <wp:extent cx="5486400" cy="1673860"/>
            <wp:effectExtent l="0" t="0" r="0" b="2540"/>
            <wp:docPr id="1725419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D4BB" w14:textId="77777777" w:rsidR="00CE482C" w:rsidRPr="00DC63D1" w:rsidRDefault="00CE482C">
      <w:pPr>
        <w:rPr>
          <w:rFonts w:ascii="Times New Roman" w:hAnsi="Times New Roman" w:cs="Times New Roman"/>
          <w:b/>
          <w:sz w:val="24"/>
          <w:szCs w:val="24"/>
        </w:rPr>
      </w:pPr>
    </w:p>
    <w:p w14:paraId="4D98B136" w14:textId="7A101FA1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399F5FB7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75D342E0" w14:textId="59F225C2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8</w:t>
      </w:r>
    </w:p>
    <w:p w14:paraId="44B9788C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Reward Visualization</w:t>
      </w:r>
    </w:p>
    <w:p w14:paraId="1A525F5D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visualize cumulative rewards using Matplotlib.</w:t>
      </w:r>
    </w:p>
    <w:p w14:paraId="652137B8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6F2E6F00" w14:textId="09C3353F" w:rsidR="003F2570" w:rsidRPr="00DC63D1" w:rsidRDefault="00CE482C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  <w:r w:rsidR="00000000"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000000"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33200" wp14:editId="5EB112AE">
            <wp:extent cx="5486400" cy="2794000"/>
            <wp:effectExtent l="0" t="0" r="0" b="6350"/>
            <wp:docPr id="465507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5227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42A908C3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410D8573" w14:textId="4A26842A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9</w:t>
      </w:r>
    </w:p>
    <w:p w14:paraId="3EC55A1B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TensorFlow and Keras Neural Network</w:t>
      </w:r>
    </w:p>
    <w:p w14:paraId="341E82AB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build a simple feed-forward neural network for RL.</w:t>
      </w:r>
    </w:p>
    <w:p w14:paraId="1187B131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06CF2423" w14:textId="77777777" w:rsidR="00CE482C" w:rsidRPr="00DC63D1" w:rsidRDefault="00CE482C" w:rsidP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</w:p>
    <w:p w14:paraId="114FDBAB" w14:textId="65D3BB8E" w:rsidR="00CE482C" w:rsidRPr="00DC63D1" w:rsidRDefault="00000000" w:rsidP="00CE482C">
      <w:pPr>
        <w:rPr>
          <w:rFonts w:ascii="Times New Roman" w:hAnsi="Times New Roman" w:cs="Times New Roman"/>
          <w:b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="00CE482C"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F938D" wp14:editId="7D27D469">
            <wp:extent cx="5486400" cy="1421130"/>
            <wp:effectExtent l="0" t="0" r="0" b="7620"/>
            <wp:docPr id="918238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1A68" w14:textId="77777777" w:rsidR="00CE482C" w:rsidRPr="00DC63D1" w:rsidRDefault="00CE482C" w:rsidP="00CE482C">
      <w:pPr>
        <w:rPr>
          <w:rFonts w:ascii="Times New Roman" w:hAnsi="Times New Roman" w:cs="Times New Roman"/>
          <w:b/>
          <w:sz w:val="24"/>
          <w:szCs w:val="24"/>
        </w:rPr>
      </w:pPr>
    </w:p>
    <w:p w14:paraId="142657E8" w14:textId="7C0CC789" w:rsidR="003F2570" w:rsidRPr="00DC63D1" w:rsidRDefault="00000000" w:rsidP="00CE482C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p w14:paraId="18F4E291" w14:textId="77777777" w:rsidR="00CE482C" w:rsidRPr="00DC63D1" w:rsidRDefault="00CE48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br w:type="page"/>
      </w:r>
    </w:p>
    <w:p w14:paraId="1E0713F5" w14:textId="3FAADD34" w:rsidR="003F2570" w:rsidRPr="00DC63D1" w:rsidRDefault="00000000">
      <w:pPr>
        <w:pStyle w:val="Heading1"/>
        <w:rPr>
          <w:rFonts w:ascii="Times New Roman" w:hAnsi="Times New Roman" w:cs="Times New Roman"/>
        </w:rPr>
      </w:pPr>
      <w:r w:rsidRPr="00DC63D1">
        <w:rPr>
          <w:rFonts w:ascii="Times New Roman" w:hAnsi="Times New Roman" w:cs="Times New Roman"/>
        </w:rPr>
        <w:t>Experiment 10</w:t>
      </w:r>
    </w:p>
    <w:p w14:paraId="10956C15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sz w:val="24"/>
          <w:szCs w:val="24"/>
        </w:rPr>
        <w:t>Title: Mini Reinforcement Learning Project Using CartPole</w:t>
      </w:r>
    </w:p>
    <w:p w14:paraId="4F601F72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C63D1">
        <w:rPr>
          <w:rFonts w:ascii="Times New Roman" w:hAnsi="Times New Roman" w:cs="Times New Roman"/>
          <w:sz w:val="24"/>
          <w:szCs w:val="24"/>
        </w:rPr>
        <w:t>To develop a basic RL agent for the CartPole environment.</w:t>
      </w:r>
    </w:p>
    <w:p w14:paraId="35A32CA2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Algorithm:</w:t>
      </w:r>
      <w:r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sz w:val="24"/>
          <w:szCs w:val="24"/>
        </w:rPr>
        <w:t>• Import the required libraries.</w:t>
      </w:r>
      <w:r w:rsidRPr="00DC63D1">
        <w:rPr>
          <w:rFonts w:ascii="Times New Roman" w:hAnsi="Times New Roman" w:cs="Times New Roman"/>
          <w:sz w:val="24"/>
          <w:szCs w:val="24"/>
        </w:rPr>
        <w:br/>
        <w:t>• Initialize the environment/model.</w:t>
      </w:r>
      <w:r w:rsidRPr="00DC63D1">
        <w:rPr>
          <w:rFonts w:ascii="Times New Roman" w:hAnsi="Times New Roman" w:cs="Times New Roman"/>
          <w:sz w:val="24"/>
          <w:szCs w:val="24"/>
        </w:rPr>
        <w:br/>
        <w:t>• Execute the required RL procedure.</w:t>
      </w:r>
      <w:r w:rsidRPr="00DC63D1">
        <w:rPr>
          <w:rFonts w:ascii="Times New Roman" w:hAnsi="Times New Roman" w:cs="Times New Roman"/>
          <w:sz w:val="24"/>
          <w:szCs w:val="24"/>
        </w:rPr>
        <w:br/>
        <w:t>• Display the output.</w:t>
      </w:r>
      <w:r w:rsidRPr="00DC63D1">
        <w:rPr>
          <w:rFonts w:ascii="Times New Roman" w:hAnsi="Times New Roman" w:cs="Times New Roman"/>
          <w:sz w:val="24"/>
          <w:szCs w:val="24"/>
        </w:rPr>
        <w:br/>
        <w:t>• Verify the result.</w:t>
      </w:r>
      <w:r w:rsidRPr="00DC63D1">
        <w:rPr>
          <w:rFonts w:ascii="Times New Roman" w:hAnsi="Times New Roman" w:cs="Times New Roman"/>
          <w:sz w:val="24"/>
          <w:szCs w:val="24"/>
        </w:rPr>
        <w:br/>
      </w:r>
    </w:p>
    <w:p w14:paraId="63EEF91B" w14:textId="28E8EFA1" w:rsidR="003F2570" w:rsidRPr="00DC63D1" w:rsidRDefault="00CE482C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>Program &amp; Output:</w:t>
      </w:r>
      <w:r w:rsidR="00000000" w:rsidRPr="00DC63D1">
        <w:rPr>
          <w:rFonts w:ascii="Times New Roman" w:hAnsi="Times New Roman" w:cs="Times New Roman"/>
          <w:b/>
          <w:sz w:val="24"/>
          <w:szCs w:val="24"/>
        </w:rPr>
        <w:br/>
      </w:r>
      <w:r w:rsidRPr="00DC6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466E37" wp14:editId="568FF9A3">
            <wp:extent cx="5486400" cy="1388110"/>
            <wp:effectExtent l="0" t="0" r="0" b="2540"/>
            <wp:docPr id="826156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7FA9" w14:textId="77777777" w:rsidR="003F2570" w:rsidRPr="00DC63D1" w:rsidRDefault="00000000">
      <w:pPr>
        <w:rPr>
          <w:rFonts w:ascii="Times New Roman" w:hAnsi="Times New Roman" w:cs="Times New Roman"/>
          <w:sz w:val="24"/>
          <w:szCs w:val="24"/>
        </w:rPr>
      </w:pPr>
      <w:r w:rsidRPr="00DC63D1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DC63D1">
        <w:rPr>
          <w:rFonts w:ascii="Times New Roman" w:hAnsi="Times New Roman" w:cs="Times New Roman"/>
          <w:sz w:val="24"/>
          <w:szCs w:val="24"/>
        </w:rPr>
        <w:t>The experiment was executed successfully and the expected output was obtained.</w:t>
      </w:r>
    </w:p>
    <w:sectPr w:rsidR="003F2570" w:rsidRPr="00DC63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964842">
    <w:abstractNumId w:val="8"/>
  </w:num>
  <w:num w:numId="2" w16cid:durableId="938564629">
    <w:abstractNumId w:val="6"/>
  </w:num>
  <w:num w:numId="3" w16cid:durableId="725297147">
    <w:abstractNumId w:val="5"/>
  </w:num>
  <w:num w:numId="4" w16cid:durableId="2013095816">
    <w:abstractNumId w:val="4"/>
  </w:num>
  <w:num w:numId="5" w16cid:durableId="1764641986">
    <w:abstractNumId w:val="7"/>
  </w:num>
  <w:num w:numId="6" w16cid:durableId="1956252797">
    <w:abstractNumId w:val="3"/>
  </w:num>
  <w:num w:numId="7" w16cid:durableId="1337801723">
    <w:abstractNumId w:val="2"/>
  </w:num>
  <w:num w:numId="8" w16cid:durableId="1708094033">
    <w:abstractNumId w:val="1"/>
  </w:num>
  <w:num w:numId="9" w16cid:durableId="74654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257"/>
    <w:rsid w:val="003F2570"/>
    <w:rsid w:val="0062395E"/>
    <w:rsid w:val="00AA1D8D"/>
    <w:rsid w:val="00B47730"/>
    <w:rsid w:val="00CB0664"/>
    <w:rsid w:val="00CE482C"/>
    <w:rsid w:val="00DC6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DB282"/>
  <w14:defaultImageDpi w14:val="300"/>
  <w15:docId w15:val="{E0DFDDE1-0E0F-4113-AF7A-135BA6D6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722</Words>
  <Characters>4119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Experiment 1</vt:lpstr>
      <vt:lpstr>Experiment 2</vt:lpstr>
      <vt:lpstr>Experiment 3</vt:lpstr>
      <vt:lpstr>Experiment 4</vt:lpstr>
      <vt:lpstr>Experiment 5</vt:lpstr>
      <vt:lpstr>Experiment 6</vt:lpstr>
      <vt:lpstr>Experiment 7</vt:lpstr>
      <vt:lpstr>Experiment 8</vt:lpstr>
      <vt:lpstr>Experiment 9</vt:lpstr>
      <vt:lpstr>Experiment 10</vt:lpstr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kandukuri Vijay Bhaskar Reddy</cp:lastModifiedBy>
  <cp:revision>3</cp:revision>
  <dcterms:created xsi:type="dcterms:W3CDTF">2013-12-23T23:15:00Z</dcterms:created>
  <dcterms:modified xsi:type="dcterms:W3CDTF">2026-07-16T05:19:00Z</dcterms:modified>
  <cp:category/>
</cp:coreProperties>
</file>